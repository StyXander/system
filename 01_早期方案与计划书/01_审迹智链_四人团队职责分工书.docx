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0A41" w14:textId="77777777" w:rsidR="000401A2" w:rsidRDefault="00C972A7">
      <w:pPr>
        <w:keepNext/>
        <w:spacing w:after="60"/>
      </w:pPr>
      <w:r>
        <w:rPr>
          <w:b/>
          <w:color w:val="B47A00"/>
          <w:sz w:val="19"/>
        </w:rPr>
        <w:t>队内执行手册</w:t>
      </w:r>
    </w:p>
    <w:p w14:paraId="0A68503C" w14:textId="77777777" w:rsidR="000401A2" w:rsidRDefault="00C972A7">
      <w:pPr>
        <w:keepNext/>
      </w:pPr>
      <w:r>
        <w:rPr>
          <w:b/>
          <w:color w:val="0B2545"/>
          <w:sz w:val="54"/>
        </w:rPr>
        <w:t>审迹智链（</w:t>
      </w:r>
      <w:r>
        <w:rPr>
          <w:b/>
          <w:color w:val="0B2545"/>
          <w:sz w:val="54"/>
        </w:rPr>
        <w:t>AuditTrace</w:t>
      </w:r>
      <w:r>
        <w:rPr>
          <w:b/>
          <w:color w:val="0B2545"/>
          <w:sz w:val="54"/>
        </w:rPr>
        <w:t>）</w:t>
      </w:r>
      <w:r>
        <w:rPr>
          <w:b/>
          <w:color w:val="0B2545"/>
          <w:sz w:val="54"/>
        </w:rPr>
        <w:br/>
      </w:r>
      <w:r>
        <w:rPr>
          <w:b/>
          <w:color w:val="0B2545"/>
          <w:sz w:val="54"/>
        </w:rPr>
        <w:t>四人团队职责分工书</w:t>
      </w:r>
    </w:p>
    <w:p w14:paraId="5EDAC17F" w14:textId="77777777" w:rsidR="000401A2" w:rsidRDefault="00C972A7">
      <w:pPr>
        <w:keepNext/>
        <w:spacing w:after="240"/>
      </w:pPr>
      <w:r>
        <w:rPr>
          <w:color w:val="1F4D78"/>
          <w:sz w:val="25"/>
        </w:rPr>
        <w:t>2026</w:t>
      </w:r>
      <w:r>
        <w:rPr>
          <w:color w:val="1F4D78"/>
          <w:sz w:val="25"/>
        </w:rPr>
        <w:t>年北京市大学生数智会计创新应用竞赛</w:t>
      </w:r>
      <w:r>
        <w:rPr>
          <w:color w:val="1F4D78"/>
          <w:sz w:val="25"/>
        </w:rPr>
        <w:t xml:space="preserve"> · </w:t>
      </w:r>
      <w:r>
        <w:rPr>
          <w:color w:val="1F4D78"/>
          <w:sz w:val="25"/>
        </w:rPr>
        <w:t>通俗执行版</w:t>
      </w:r>
    </w:p>
    <w:p w14:paraId="093E0BB8" w14:textId="77777777" w:rsidR="000401A2" w:rsidRDefault="00C972A7">
      <w:pPr>
        <w:pStyle w:val="Metadata"/>
        <w:shd w:val="clear" w:color="auto" w:fill="F4F6F9"/>
        <w:spacing w:before="40"/>
        <w:ind w:left="259" w:right="259"/>
      </w:pPr>
      <w:r>
        <w:rPr>
          <w:b/>
          <w:color w:val="1F4D78"/>
        </w:rPr>
        <w:t>队伍：</w:t>
      </w:r>
      <w:r>
        <w:rPr>
          <w:color w:val="111827"/>
        </w:rPr>
        <w:t>4</w:t>
      </w:r>
      <w:r>
        <w:rPr>
          <w:color w:val="111827"/>
        </w:rPr>
        <w:t>人（队长＋队员</w:t>
      </w:r>
      <w:r>
        <w:rPr>
          <w:color w:val="111827"/>
        </w:rPr>
        <w:t>A</w:t>
      </w:r>
      <w:r>
        <w:rPr>
          <w:color w:val="111827"/>
        </w:rPr>
        <w:t>／</w:t>
      </w:r>
      <w:r>
        <w:rPr>
          <w:color w:val="111827"/>
        </w:rPr>
        <w:t>B</w:t>
      </w:r>
      <w:r>
        <w:rPr>
          <w:color w:val="111827"/>
        </w:rPr>
        <w:t>／</w:t>
      </w:r>
      <w:r>
        <w:rPr>
          <w:color w:val="111827"/>
        </w:rPr>
        <w:t>C</w:t>
      </w:r>
      <w:r>
        <w:rPr>
          <w:color w:val="111827"/>
        </w:rPr>
        <w:t>）</w:t>
      </w:r>
    </w:p>
    <w:p w14:paraId="2C543882" w14:textId="77777777" w:rsidR="000401A2" w:rsidRDefault="00C972A7">
      <w:pPr>
        <w:pStyle w:val="Metadata"/>
        <w:shd w:val="clear" w:color="auto" w:fill="F4F6F9"/>
        <w:ind w:left="259" w:right="259"/>
      </w:pPr>
      <w:r>
        <w:rPr>
          <w:b/>
          <w:color w:val="1F4D78"/>
        </w:rPr>
        <w:t>版本：</w:t>
      </w:r>
      <w:r>
        <w:rPr>
          <w:color w:val="111827"/>
        </w:rPr>
        <w:t>V1.1</w:t>
      </w:r>
      <w:r>
        <w:rPr>
          <w:color w:val="111827"/>
        </w:rPr>
        <w:t>（队内执行稿）</w:t>
      </w:r>
    </w:p>
    <w:p w14:paraId="3608A294" w14:textId="77777777" w:rsidR="000401A2" w:rsidRDefault="00C972A7">
      <w:pPr>
        <w:pStyle w:val="Metadata"/>
        <w:shd w:val="clear" w:color="auto" w:fill="F4F6F9"/>
        <w:ind w:left="259" w:right="259"/>
      </w:pPr>
      <w:r>
        <w:rPr>
          <w:b/>
          <w:color w:val="1F4D78"/>
        </w:rPr>
        <w:t>姓名：</w:t>
      </w:r>
      <w:r>
        <w:rPr>
          <w:color w:val="111827"/>
        </w:rPr>
        <w:t>队员</w:t>
      </w:r>
      <w:r>
        <w:rPr>
          <w:color w:val="111827"/>
        </w:rPr>
        <w:t>A</w:t>
      </w:r>
      <w:r>
        <w:rPr>
          <w:color w:val="111827"/>
        </w:rPr>
        <w:t>／</w:t>
      </w:r>
      <w:r>
        <w:rPr>
          <w:color w:val="111827"/>
        </w:rPr>
        <w:t>B</w:t>
      </w:r>
      <w:r>
        <w:rPr>
          <w:color w:val="111827"/>
        </w:rPr>
        <w:t>／</w:t>
      </w:r>
      <w:r>
        <w:rPr>
          <w:color w:val="111827"/>
        </w:rPr>
        <w:t>C</w:t>
      </w:r>
      <w:r>
        <w:rPr>
          <w:color w:val="111827"/>
        </w:rPr>
        <w:t>处替换为真实姓名</w:t>
      </w:r>
    </w:p>
    <w:p w14:paraId="0451C8F5" w14:textId="77777777" w:rsidR="000401A2" w:rsidRDefault="00C972A7">
      <w:pPr>
        <w:pStyle w:val="Metadata"/>
        <w:shd w:val="clear" w:color="auto" w:fill="F4F6F9"/>
        <w:ind w:left="259" w:right="259"/>
      </w:pPr>
      <w:r>
        <w:rPr>
          <w:b/>
          <w:color w:val="1F4D78"/>
        </w:rPr>
        <w:t>日期：</w:t>
      </w:r>
      <w:r>
        <w:rPr>
          <w:color w:val="111827"/>
        </w:rPr>
        <w:t>2026</w:t>
      </w:r>
      <w:r>
        <w:rPr>
          <w:color w:val="111827"/>
        </w:rPr>
        <w:t>年</w:t>
      </w:r>
      <w:r>
        <w:rPr>
          <w:color w:val="111827"/>
        </w:rPr>
        <w:t>7</w:t>
      </w:r>
      <w:r>
        <w:rPr>
          <w:color w:val="111827"/>
        </w:rPr>
        <w:t>月</w:t>
      </w:r>
      <w:r>
        <w:rPr>
          <w:color w:val="111827"/>
        </w:rPr>
        <w:t>13</w:t>
      </w:r>
      <w:r>
        <w:rPr>
          <w:color w:val="111827"/>
        </w:rPr>
        <w:t>日</w:t>
      </w:r>
    </w:p>
    <w:p w14:paraId="50971387" w14:textId="77777777" w:rsidR="000401A2" w:rsidRDefault="000401A2">
      <w:pPr>
        <w:spacing w:after="40"/>
      </w:pPr>
    </w:p>
    <w:p w14:paraId="4ED5088B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4F6F9"/>
        <w:spacing w:before="80" w:after="160" w:line="283" w:lineRule="auto"/>
        <w:ind w:left="115" w:right="115"/>
      </w:pPr>
      <w:r>
        <w:rPr>
          <w:b/>
          <w:color w:val="2E74B5"/>
          <w:sz w:val="21"/>
        </w:rPr>
        <w:t>这份文件只解决四个问题：</w:t>
      </w:r>
      <w:r>
        <w:rPr>
          <w:sz w:val="21"/>
        </w:rPr>
        <w:t>每个人本周做什么、要交给队长什么、需要用什么软件、遇到不会的问题怎么办。大家不需要先学会很多技术名词，先按清单完成任务即可。</w:t>
      </w:r>
    </w:p>
    <w:p w14:paraId="5DB5A8EA" w14:textId="77777777" w:rsidR="000401A2" w:rsidRDefault="00C972A7">
      <w:pPr>
        <w:pStyle w:val="1"/>
      </w:pPr>
      <w:r>
        <w:t>一、我们到底要做什么</w:t>
      </w:r>
    </w:p>
    <w:p w14:paraId="1D1E12D8" w14:textId="77777777" w:rsidR="000401A2" w:rsidRDefault="00C972A7">
      <w:r>
        <w:t>我们要做一个比赛现场可以打开的小网页。使用者上传一家上市公司的年度报告后，网页帮助他找到值得进一步检查的地方，并把依据和检查建议整理出来。</w:t>
      </w:r>
    </w:p>
    <w:p w14:paraId="25C5A949" w14:textId="77777777" w:rsidR="000401A2" w:rsidRDefault="00C972A7">
      <w:pPr>
        <w:numPr>
          <w:ilvl w:val="0"/>
          <w:numId w:val="11"/>
        </w:numPr>
        <w:spacing w:after="80"/>
      </w:pPr>
      <w:r>
        <w:rPr>
          <w:b/>
        </w:rPr>
        <w:t>上传年报：</w:t>
      </w:r>
      <w:r>
        <w:t>选择一份</w:t>
      </w:r>
      <w:r>
        <w:t>PDF</w:t>
      </w:r>
      <w:r>
        <w:t>年度报告并开始分析。</w:t>
      </w:r>
    </w:p>
    <w:p w14:paraId="2AFC0D91" w14:textId="77777777" w:rsidR="000401A2" w:rsidRDefault="00C972A7">
      <w:pPr>
        <w:numPr>
          <w:ilvl w:val="0"/>
          <w:numId w:val="11"/>
        </w:numPr>
        <w:spacing w:after="80"/>
      </w:pPr>
      <w:r>
        <w:rPr>
          <w:b/>
        </w:rPr>
        <w:t>查看问题：</w:t>
      </w:r>
      <w:r>
        <w:t>页面列出收入、应收账款、存货、利润或现金流等方面值得注意的地方。</w:t>
      </w:r>
    </w:p>
    <w:p w14:paraId="22A1486C" w14:textId="77777777" w:rsidR="000401A2" w:rsidRDefault="00C972A7">
      <w:pPr>
        <w:numPr>
          <w:ilvl w:val="0"/>
          <w:numId w:val="11"/>
        </w:numPr>
        <w:spacing w:after="80"/>
      </w:pPr>
      <w:r>
        <w:rPr>
          <w:b/>
        </w:rPr>
        <w:t>查看依据：</w:t>
      </w:r>
      <w:r>
        <w:t>每条结果尽量标出年报页码、原文或关键数字，让人能回到原文件核对。</w:t>
      </w:r>
    </w:p>
    <w:p w14:paraId="20641B6C" w14:textId="77777777" w:rsidR="000401A2" w:rsidRDefault="00C972A7">
      <w:pPr>
        <w:numPr>
          <w:ilvl w:val="0"/>
          <w:numId w:val="11"/>
        </w:numPr>
        <w:spacing w:after="80"/>
      </w:pPr>
      <w:r>
        <w:rPr>
          <w:b/>
        </w:rPr>
        <w:t>查看建议：</w:t>
      </w:r>
      <w:r>
        <w:t>告诉使用者下一步可以检查哪些合同、发票、银行流水、盘点记录或其他资料。</w:t>
      </w:r>
    </w:p>
    <w:p w14:paraId="3B7CBCF3" w14:textId="77777777" w:rsidR="000401A2" w:rsidRDefault="00C972A7">
      <w:pPr>
        <w:numPr>
          <w:ilvl w:val="0"/>
          <w:numId w:val="11"/>
        </w:numPr>
        <w:spacing w:after="80"/>
      </w:pPr>
      <w:r>
        <w:rPr>
          <w:b/>
        </w:rPr>
        <w:t>导出报告：</w:t>
      </w:r>
      <w:r>
        <w:t>把问题、依据和检查建议整理成表格或</w:t>
      </w:r>
      <w:r>
        <w:t>PDF</w:t>
      </w:r>
      <w:r>
        <w:t>。</w:t>
      </w:r>
    </w:p>
    <w:p w14:paraId="3B699164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FF8E8"/>
        <w:spacing w:before="80" w:after="160" w:line="283" w:lineRule="auto"/>
        <w:ind w:left="115" w:right="115"/>
      </w:pPr>
      <w:r>
        <w:rPr>
          <w:b/>
          <w:color w:val="B47A00"/>
          <w:sz w:val="21"/>
        </w:rPr>
        <w:t>项目边界：</w:t>
      </w:r>
      <w:r>
        <w:rPr>
          <w:sz w:val="21"/>
        </w:rPr>
        <w:t>我们只做</w:t>
      </w:r>
      <w:r>
        <w:rPr>
          <w:sz w:val="21"/>
        </w:rPr>
        <w:t>“</w:t>
      </w:r>
      <w:r>
        <w:rPr>
          <w:sz w:val="21"/>
        </w:rPr>
        <w:t>风险提示和检查思路</w:t>
      </w:r>
      <w:r>
        <w:rPr>
          <w:sz w:val="21"/>
        </w:rPr>
        <w:t>”</w:t>
      </w:r>
      <w:r>
        <w:rPr>
          <w:sz w:val="21"/>
        </w:rPr>
        <w:t>，不能直接认定公司造假，也不能把</w:t>
      </w:r>
      <w:r>
        <w:rPr>
          <w:sz w:val="21"/>
        </w:rPr>
        <w:t>AI</w:t>
      </w:r>
      <w:r>
        <w:rPr>
          <w:sz w:val="21"/>
        </w:rPr>
        <w:t>回答当成正式审计结论。</w:t>
      </w:r>
    </w:p>
    <w:p w14:paraId="5BFB7E5F" w14:textId="77777777" w:rsidR="000401A2" w:rsidRDefault="00C972A7">
      <w:pPr>
        <w:pStyle w:val="21"/>
      </w:pPr>
      <w:r>
        <w:lastRenderedPageBreak/>
        <w:t>三个常用词的简单解释</w:t>
      </w:r>
    </w:p>
    <w:p w14:paraId="5A2BE292" w14:textId="77777777" w:rsidR="000401A2" w:rsidRDefault="00C972A7">
      <w:pPr>
        <w:spacing w:after="80"/>
      </w:pPr>
      <w:r>
        <w:rPr>
          <w:b/>
          <w:color w:val="1F4D78"/>
        </w:rPr>
        <w:t>演示网页／原型：</w:t>
      </w:r>
      <w:r>
        <w:t>能在电脑上打开、点击和展示结果的比赛版本，不要求一开始就像正式商业软件。</w:t>
      </w:r>
    </w:p>
    <w:p w14:paraId="609FCFA2" w14:textId="77777777" w:rsidR="000401A2" w:rsidRDefault="00C972A7">
      <w:pPr>
        <w:spacing w:after="80"/>
      </w:pPr>
      <w:r>
        <w:rPr>
          <w:b/>
          <w:color w:val="1F4D78"/>
        </w:rPr>
        <w:t>AI</w:t>
      </w:r>
      <w:r>
        <w:rPr>
          <w:b/>
          <w:color w:val="1F4D78"/>
        </w:rPr>
        <w:t>功能：</w:t>
      </w:r>
      <w:r>
        <w:t>让模型按照固定格式阅读材料并给出初步答案；</w:t>
      </w:r>
      <w:r>
        <w:t>AI</w:t>
      </w:r>
      <w:r>
        <w:t>只是助手，最后必须由人核对。</w:t>
      </w:r>
    </w:p>
    <w:p w14:paraId="6DED5676" w14:textId="77777777" w:rsidR="000401A2" w:rsidRDefault="00C972A7">
      <w:pPr>
        <w:spacing w:after="80"/>
      </w:pPr>
      <w:r>
        <w:rPr>
          <w:b/>
          <w:color w:val="1F4D78"/>
        </w:rPr>
        <w:t>依据：</w:t>
      </w:r>
      <w:r>
        <w:t>能够在原年报、问询函或官方文件中重新找到的页码、原文、数字和链接。</w:t>
      </w:r>
    </w:p>
    <w:p w14:paraId="451ADA30" w14:textId="77777777" w:rsidR="000401A2" w:rsidRDefault="00C972A7">
      <w:pPr>
        <w:pStyle w:val="1"/>
      </w:pPr>
      <w:r>
        <w:t>二、四个人怎么分工</w:t>
      </w:r>
    </w:p>
    <w:tbl>
      <w:tblPr>
        <w:tblW w:w="9360" w:type="dxa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340"/>
        <w:gridCol w:w="4520"/>
      </w:tblGrid>
      <w:tr w:rsidR="000401A2" w14:paraId="38EA679C" w14:textId="77777777">
        <w:trPr>
          <w:cantSplit/>
          <w:tblHeader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3DE1" w14:textId="77777777" w:rsidR="000401A2" w:rsidRDefault="00C972A7">
            <w:pPr>
              <w:pStyle w:val="TableText"/>
              <w:jc w:val="center"/>
            </w:pPr>
            <w:r>
              <w:rPr>
                <w:b/>
                <w:color w:val="FFFFFF"/>
              </w:rPr>
              <w:t>成员</w:t>
            </w:r>
          </w:p>
        </w:tc>
        <w:tc>
          <w:tcPr>
            <w:tcW w:w="3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9D6F" w14:textId="77777777" w:rsidR="000401A2" w:rsidRDefault="00C972A7">
            <w:pPr>
              <w:pStyle w:val="TableText"/>
              <w:jc w:val="center"/>
            </w:pPr>
            <w:r>
              <w:rPr>
                <w:b/>
                <w:color w:val="FFFFFF"/>
              </w:rPr>
              <w:t>主要工作</w:t>
            </w:r>
          </w:p>
        </w:tc>
        <w:tc>
          <w:tcPr>
            <w:tcW w:w="45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63BF" w14:textId="77777777" w:rsidR="000401A2" w:rsidRDefault="00C972A7">
            <w:pPr>
              <w:pStyle w:val="TableText"/>
              <w:jc w:val="center"/>
            </w:pPr>
            <w:r>
              <w:rPr>
                <w:b/>
                <w:color w:val="FFFFFF"/>
              </w:rPr>
              <w:t>队长每周要收到的核心成果</w:t>
            </w:r>
          </w:p>
        </w:tc>
      </w:tr>
      <w:tr w:rsidR="000401A2" w14:paraId="04E084B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A19E" w14:textId="77777777" w:rsidR="000401A2" w:rsidRDefault="00C972A7">
            <w:pPr>
              <w:pStyle w:val="TableText"/>
            </w:pPr>
            <w:r>
              <w:t>队长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EAFC" w14:textId="77777777" w:rsidR="000401A2" w:rsidRDefault="00C972A7">
            <w:pPr>
              <w:pStyle w:val="TableText"/>
            </w:pPr>
            <w:r>
              <w:t>AI</w:t>
            </w:r>
            <w:r>
              <w:t>功能、程序整合、任务安排和最终检查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B56A" w14:textId="77777777" w:rsidR="000401A2" w:rsidRDefault="00C972A7">
            <w:pPr>
              <w:pStyle w:val="TableText"/>
            </w:pPr>
            <w:r>
              <w:t>最新可运行版本、项目周报、问题清单和备份</w:t>
            </w:r>
          </w:p>
        </w:tc>
      </w:tr>
      <w:tr w:rsidR="000401A2" w14:paraId="273BE58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4455" w14:textId="77777777" w:rsidR="000401A2" w:rsidRDefault="00C972A7">
            <w:pPr>
              <w:pStyle w:val="TableText"/>
            </w:pPr>
            <w:r>
              <w:t>队员</w:t>
            </w:r>
            <w:r>
              <w:t>A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3609" w14:textId="77777777" w:rsidR="000401A2" w:rsidRDefault="00C972A7">
            <w:pPr>
              <w:pStyle w:val="TableText"/>
            </w:pPr>
            <w:r>
              <w:t>会计资料、风险案例和检查建议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EA36" w14:textId="77777777" w:rsidR="000401A2" w:rsidRDefault="00C972A7">
            <w:pPr>
              <w:pStyle w:val="TableText"/>
            </w:pPr>
            <w:r>
              <w:t>案例表、原始</w:t>
            </w:r>
            <w:r>
              <w:t>PDF</w:t>
            </w:r>
            <w:r>
              <w:t>、来源页码和</w:t>
            </w:r>
            <w:r>
              <w:t>AI</w:t>
            </w:r>
            <w:r>
              <w:t>结果复核表</w:t>
            </w:r>
          </w:p>
        </w:tc>
      </w:tr>
      <w:tr w:rsidR="000401A2" w14:paraId="177DA99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F93B" w14:textId="77777777" w:rsidR="000401A2" w:rsidRDefault="00C972A7">
            <w:pPr>
              <w:pStyle w:val="TableText"/>
            </w:pPr>
            <w:r>
              <w:t>队员</w:t>
            </w:r>
            <w:r>
              <w:t>B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2513" w14:textId="77777777" w:rsidR="000401A2" w:rsidRDefault="00C972A7">
            <w:pPr>
              <w:pStyle w:val="TableText"/>
            </w:pPr>
            <w:r>
              <w:t>年报文件、财务数据整理和系统测试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1F2C" w14:textId="77777777" w:rsidR="000401A2" w:rsidRDefault="00C972A7">
            <w:pPr>
              <w:pStyle w:val="TableText"/>
            </w:pPr>
            <w:r>
              <w:t>数据表、资料台账、测试记录和错误截图</w:t>
            </w:r>
          </w:p>
        </w:tc>
      </w:tr>
      <w:tr w:rsidR="000401A2" w14:paraId="4B57A29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A7B9" w14:textId="77777777" w:rsidR="000401A2" w:rsidRDefault="00C972A7">
            <w:pPr>
              <w:pStyle w:val="TableText"/>
            </w:pPr>
            <w:r>
              <w:t>队员</w:t>
            </w:r>
            <w:r>
              <w:t>C</w:t>
            </w:r>
          </w:p>
        </w:tc>
        <w:tc>
          <w:tcPr>
            <w:tcW w:w="3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41F2" w14:textId="77777777" w:rsidR="000401A2" w:rsidRDefault="00C972A7">
            <w:pPr>
              <w:pStyle w:val="TableText"/>
            </w:pPr>
            <w:r>
              <w:t>页面草图、</w:t>
            </w:r>
            <w:r>
              <w:t>PPT</w:t>
            </w:r>
            <w:r>
              <w:t>、视频和现场展示</w:t>
            </w:r>
          </w:p>
        </w:tc>
        <w:tc>
          <w:tcPr>
            <w:tcW w:w="4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9D4F" w14:textId="77777777" w:rsidR="000401A2" w:rsidRDefault="00C972A7">
            <w:pPr>
              <w:pStyle w:val="TableText"/>
            </w:pPr>
            <w:r>
              <w:t>页面文件、截图、</w:t>
            </w:r>
            <w:r>
              <w:t>PPT</w:t>
            </w:r>
            <w:r>
              <w:t>、讲解稿和试讲视频</w:t>
            </w:r>
          </w:p>
        </w:tc>
      </w:tr>
    </w:tbl>
    <w:p w14:paraId="7C0627E0" w14:textId="77777777" w:rsidR="000401A2" w:rsidRDefault="000401A2">
      <w:pPr>
        <w:spacing w:after="60" w:line="168" w:lineRule="auto"/>
      </w:pPr>
    </w:p>
    <w:p w14:paraId="1334B0F7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E8EEF5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最简单的合作顺序：</w:t>
      </w:r>
      <w:r>
        <w:rPr>
          <w:sz w:val="21"/>
        </w:rPr>
        <w:t>A</w:t>
      </w:r>
      <w:r>
        <w:rPr>
          <w:sz w:val="21"/>
        </w:rPr>
        <w:t>告诉大家要查什么，</w:t>
      </w:r>
      <w:r>
        <w:rPr>
          <w:sz w:val="21"/>
        </w:rPr>
        <w:t>B</w:t>
      </w:r>
      <w:r>
        <w:rPr>
          <w:sz w:val="21"/>
        </w:rPr>
        <w:t>把文件和数字整理好，队长让</w:t>
      </w:r>
      <w:r>
        <w:rPr>
          <w:sz w:val="21"/>
        </w:rPr>
        <w:t>AI</w:t>
      </w:r>
      <w:r>
        <w:rPr>
          <w:sz w:val="21"/>
        </w:rPr>
        <w:t>和程序跑起来，</w:t>
      </w:r>
      <w:r>
        <w:rPr>
          <w:sz w:val="21"/>
        </w:rPr>
        <w:t>C</w:t>
      </w:r>
      <w:r>
        <w:rPr>
          <w:sz w:val="21"/>
        </w:rPr>
        <w:t>把结果做成看得懂的页面和展示材料。</w:t>
      </w:r>
    </w:p>
    <w:p w14:paraId="6775BF7B" w14:textId="77777777" w:rsidR="000401A2" w:rsidRDefault="00C972A7">
      <w:pPr>
        <w:pStyle w:val="1"/>
      </w:pPr>
      <w:r>
        <w:t>三、每个人的工作卡</w:t>
      </w:r>
    </w:p>
    <w:p w14:paraId="2B3FC407" w14:textId="77777777" w:rsidR="000401A2" w:rsidRDefault="00C972A7">
      <w:pPr>
        <w:pStyle w:val="21"/>
      </w:pPr>
      <w:r>
        <w:t xml:space="preserve">1. </w:t>
      </w:r>
      <w:r>
        <w:t>队长：</w:t>
      </w:r>
      <w:r>
        <w:t>AI</w:t>
      </w:r>
      <w:r>
        <w:t>功能、整体整合和进度管理</w:t>
      </w:r>
    </w:p>
    <w:p w14:paraId="484FFB10" w14:textId="77777777" w:rsidR="000401A2" w:rsidRDefault="00C972A7">
      <w:pPr>
        <w:keepNext/>
        <w:spacing w:after="80"/>
      </w:pPr>
      <w:r>
        <w:rPr>
          <w:b/>
          <w:color w:val="1F4D78"/>
        </w:rPr>
        <w:t>一句话目标：</w:t>
      </w:r>
      <w:r>
        <w:t>把三名队员交来的材料整合成一个能运行、能演示、能说明依据的完整作品。</w:t>
      </w:r>
    </w:p>
    <w:p w14:paraId="3F5F6955" w14:textId="77777777" w:rsidR="000401A2" w:rsidRDefault="00C972A7">
      <w:pPr>
        <w:keepNext/>
        <w:spacing w:after="80"/>
      </w:pPr>
      <w:r>
        <w:rPr>
          <w:b/>
          <w:color w:val="1F4D78"/>
        </w:rPr>
        <w:t>平时要做：</w:t>
      </w:r>
    </w:p>
    <w:p w14:paraId="4A58B786" w14:textId="77777777" w:rsidR="000401A2" w:rsidRDefault="00C972A7">
      <w:pPr>
        <w:numPr>
          <w:ilvl w:val="0"/>
          <w:numId w:val="10"/>
        </w:numPr>
        <w:spacing w:after="80"/>
      </w:pPr>
      <w:r>
        <w:t>每周一在群里发布任务，写清楚负责人、文件名、数量、最低标准和截止时间。</w:t>
      </w:r>
    </w:p>
    <w:p w14:paraId="48855AC2" w14:textId="77777777" w:rsidR="000401A2" w:rsidRDefault="00C972A7">
      <w:pPr>
        <w:numPr>
          <w:ilvl w:val="0"/>
          <w:numId w:val="10"/>
        </w:numPr>
        <w:spacing w:after="80"/>
      </w:pPr>
      <w:r>
        <w:t>每周三检查一次进度；发现队员卡住时，把任务继续拆小并说明下一步。</w:t>
      </w:r>
    </w:p>
    <w:p w14:paraId="3EF79E77" w14:textId="77777777" w:rsidR="000401A2" w:rsidRDefault="00C972A7">
      <w:pPr>
        <w:numPr>
          <w:ilvl w:val="0"/>
          <w:numId w:val="10"/>
        </w:numPr>
        <w:spacing w:after="80"/>
      </w:pPr>
      <w:r>
        <w:t>使用</w:t>
      </w:r>
      <w:r>
        <w:t>GPT</w:t>
      </w:r>
      <w:r>
        <w:t>帮助写代码、解释报错、整理文字和检查材料，但不把</w:t>
      </w:r>
      <w:r>
        <w:t>AI</w:t>
      </w:r>
      <w:r>
        <w:t>答案直接当成最终结果。</w:t>
      </w:r>
    </w:p>
    <w:p w14:paraId="3C871AD7" w14:textId="77777777" w:rsidR="000401A2" w:rsidRDefault="00C972A7">
      <w:pPr>
        <w:numPr>
          <w:ilvl w:val="0"/>
          <w:numId w:val="10"/>
        </w:numPr>
        <w:spacing w:after="80"/>
      </w:pPr>
      <w:r>
        <w:t>把</w:t>
      </w:r>
      <w:r>
        <w:t>A</w:t>
      </w:r>
      <w:r>
        <w:t>的案例、</w:t>
      </w:r>
      <w:r>
        <w:t>B</w:t>
      </w:r>
      <w:r>
        <w:t>的数据和</w:t>
      </w:r>
      <w:r>
        <w:t>C</w:t>
      </w:r>
      <w:r>
        <w:t>的页面接到同一个程序中，每做好一个功能就实际操作一次。</w:t>
      </w:r>
    </w:p>
    <w:p w14:paraId="261D7B41" w14:textId="77777777" w:rsidR="000401A2" w:rsidRDefault="00C972A7">
      <w:pPr>
        <w:numPr>
          <w:ilvl w:val="0"/>
          <w:numId w:val="10"/>
        </w:numPr>
        <w:spacing w:after="80"/>
      </w:pPr>
      <w:r>
        <w:lastRenderedPageBreak/>
        <w:t>保存不同日期的程序版本和文件备份，避免修改后无法恢复。</w:t>
      </w:r>
    </w:p>
    <w:p w14:paraId="540E3B96" w14:textId="77777777" w:rsidR="000401A2" w:rsidRDefault="00C972A7">
      <w:pPr>
        <w:numPr>
          <w:ilvl w:val="0"/>
          <w:numId w:val="10"/>
        </w:numPr>
        <w:spacing w:after="80"/>
      </w:pPr>
      <w:r>
        <w:t>每周整理一页项目周报，并向指导老师记录性汇报进展和待确认问题。</w:t>
      </w:r>
    </w:p>
    <w:p w14:paraId="4110D491" w14:textId="77777777" w:rsidR="000401A2" w:rsidRDefault="00C972A7">
      <w:pPr>
        <w:spacing w:after="80"/>
      </w:pPr>
      <w:r>
        <w:rPr>
          <w:b/>
          <w:color w:val="1F4D78"/>
        </w:rPr>
        <w:t>每周必须保存：</w:t>
      </w:r>
      <w:r>
        <w:t>最新演示程序、项目周报、任务分配表、错误记录、三名队员的提交包和至少一份备份。</w:t>
      </w:r>
    </w:p>
    <w:p w14:paraId="3DB787CE" w14:textId="77777777" w:rsidR="000401A2" w:rsidRDefault="00C972A7">
      <w:pPr>
        <w:spacing w:after="80"/>
      </w:pPr>
      <w:r>
        <w:rPr>
          <w:b/>
          <w:color w:val="1F4D78"/>
        </w:rPr>
        <w:t>队长自检：</w:t>
      </w:r>
      <w:r>
        <w:t>网页能打开；按钮能用；结果能找到原始依据；换一份年报仍能运行；演示文件有离线备份。</w:t>
      </w:r>
    </w:p>
    <w:p w14:paraId="44E1CE77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4F6F9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可以这样问</w:t>
      </w:r>
      <w:r>
        <w:rPr>
          <w:b/>
          <w:color w:val="1F4D78"/>
          <w:sz w:val="21"/>
        </w:rPr>
        <w:t>AI</w:t>
      </w:r>
      <w:r>
        <w:rPr>
          <w:b/>
          <w:color w:val="1F4D78"/>
          <w:sz w:val="21"/>
        </w:rPr>
        <w:t>：</w:t>
      </w:r>
      <w:r>
        <w:rPr>
          <w:sz w:val="21"/>
        </w:rPr>
        <w:t>“</w:t>
      </w:r>
      <w:r>
        <w:rPr>
          <w:sz w:val="21"/>
        </w:rPr>
        <w:t>我是会计专业学生，编程基础较弱。请把</w:t>
      </w:r>
      <w:r>
        <w:rPr>
          <w:sz w:val="21"/>
        </w:rPr>
        <w:t>‘</w:t>
      </w:r>
      <w:r>
        <w:rPr>
          <w:sz w:val="21"/>
        </w:rPr>
        <w:t>上传</w:t>
      </w:r>
      <w:r>
        <w:rPr>
          <w:sz w:val="21"/>
        </w:rPr>
        <w:t>PDF</w:t>
      </w:r>
      <w:r>
        <w:rPr>
          <w:sz w:val="21"/>
        </w:rPr>
        <w:t>并显示分析结果</w:t>
      </w:r>
      <w:r>
        <w:rPr>
          <w:sz w:val="21"/>
        </w:rPr>
        <w:t>’</w:t>
      </w:r>
      <w:r>
        <w:rPr>
          <w:sz w:val="21"/>
        </w:rPr>
        <w:t>拆成最小步骤，一次只告诉我一步，并给出</w:t>
      </w:r>
      <w:r>
        <w:rPr>
          <w:sz w:val="21"/>
        </w:rPr>
        <w:t>Windows</w:t>
      </w:r>
      <w:r>
        <w:rPr>
          <w:sz w:val="21"/>
        </w:rPr>
        <w:t>下可以直接照做的操作。</w:t>
      </w:r>
      <w:r>
        <w:rPr>
          <w:sz w:val="21"/>
        </w:rPr>
        <w:t>”</w:t>
      </w:r>
    </w:p>
    <w:p w14:paraId="25BA82E6" w14:textId="77777777" w:rsidR="000401A2" w:rsidRDefault="00C972A7">
      <w:pPr>
        <w:pStyle w:val="21"/>
      </w:pPr>
      <w:r>
        <w:t xml:space="preserve">2. </w:t>
      </w:r>
      <w:r>
        <w:t>队员</w:t>
      </w:r>
      <w:r>
        <w:t>A</w:t>
      </w:r>
      <w:r>
        <w:t>：会计资料和问题案例整理</w:t>
      </w:r>
    </w:p>
    <w:p w14:paraId="7F3C78F5" w14:textId="77777777" w:rsidR="000401A2" w:rsidRDefault="00C972A7">
      <w:pPr>
        <w:keepNext/>
        <w:spacing w:after="80"/>
      </w:pPr>
      <w:r>
        <w:rPr>
          <w:b/>
          <w:color w:val="1F4D78"/>
        </w:rPr>
        <w:t>一句话目标：</w:t>
      </w:r>
      <w:r>
        <w:t>告诉团队哪些财务现象值得检查、为什么值得检查、下一步应该查看什么资料。</w:t>
      </w:r>
    </w:p>
    <w:p w14:paraId="4DF9532D" w14:textId="77777777" w:rsidR="000401A2" w:rsidRDefault="00C972A7">
      <w:pPr>
        <w:keepNext/>
        <w:spacing w:after="80"/>
      </w:pPr>
      <w:r>
        <w:rPr>
          <w:b/>
          <w:color w:val="1F4D78"/>
        </w:rPr>
        <w:t>平时要做：</w:t>
      </w:r>
    </w:p>
    <w:p w14:paraId="70F8CF12" w14:textId="77777777" w:rsidR="000401A2" w:rsidRDefault="00C972A7">
      <w:pPr>
        <w:numPr>
          <w:ilvl w:val="0"/>
          <w:numId w:val="10"/>
        </w:numPr>
        <w:spacing w:after="80"/>
      </w:pPr>
      <w:r>
        <w:t>按队长指定的行业和公司，下载年报、交易所问询函及公司回复。</w:t>
      </w:r>
    </w:p>
    <w:p w14:paraId="142CCAB2" w14:textId="77777777" w:rsidR="000401A2" w:rsidRDefault="00C972A7">
      <w:pPr>
        <w:numPr>
          <w:ilvl w:val="0"/>
          <w:numId w:val="10"/>
        </w:numPr>
        <w:spacing w:after="80"/>
      </w:pPr>
      <w:r>
        <w:t>重点查看收入、应收账款、存货、利润和经营现金流，找出值得进一步检查的地方。</w:t>
      </w:r>
    </w:p>
    <w:p w14:paraId="1568CA89" w14:textId="77777777" w:rsidR="000401A2" w:rsidRDefault="00C972A7">
      <w:pPr>
        <w:numPr>
          <w:ilvl w:val="0"/>
          <w:numId w:val="10"/>
        </w:numPr>
        <w:spacing w:after="80"/>
      </w:pPr>
      <w:r>
        <w:t>每个问题记录公司、年份、资料链接、具体页码、原文或关键数字。</w:t>
      </w:r>
    </w:p>
    <w:p w14:paraId="702EA243" w14:textId="77777777" w:rsidR="000401A2" w:rsidRDefault="00C972A7">
      <w:pPr>
        <w:numPr>
          <w:ilvl w:val="0"/>
          <w:numId w:val="10"/>
        </w:numPr>
        <w:spacing w:after="80"/>
      </w:pPr>
      <w:r>
        <w:t>用自己的话说明为什么值得注意，并列出可能需要查看的合同、发票、流水或盘点资料。</w:t>
      </w:r>
    </w:p>
    <w:p w14:paraId="4813E2E5" w14:textId="77777777" w:rsidR="000401A2" w:rsidRDefault="00C972A7">
      <w:pPr>
        <w:numPr>
          <w:ilvl w:val="0"/>
          <w:numId w:val="10"/>
        </w:numPr>
        <w:spacing w:after="80"/>
      </w:pPr>
      <w:r>
        <w:t>复核</w:t>
      </w:r>
      <w:r>
        <w:t>AI</w:t>
      </w:r>
      <w:r>
        <w:t>生成的结果，标记</w:t>
      </w:r>
      <w:r>
        <w:t>“</w:t>
      </w:r>
      <w:r>
        <w:t>正确、部分正确、错误</w:t>
      </w:r>
      <w:r>
        <w:t>”</w:t>
      </w:r>
      <w:r>
        <w:t>，并写清错误原因。</w:t>
      </w:r>
    </w:p>
    <w:p w14:paraId="3DF43D17" w14:textId="77777777" w:rsidR="000401A2" w:rsidRDefault="00C972A7">
      <w:pPr>
        <w:numPr>
          <w:ilvl w:val="0"/>
          <w:numId w:val="10"/>
        </w:numPr>
        <w:spacing w:after="80"/>
      </w:pPr>
      <w:r>
        <w:t>拿不准时写</w:t>
      </w:r>
      <w:r>
        <w:t>“</w:t>
      </w:r>
      <w:r>
        <w:t>待老师确认</w:t>
      </w:r>
      <w:r>
        <w:t>”</w:t>
      </w:r>
      <w:r>
        <w:t>，不能为了凑数量自行下结论。</w:t>
      </w:r>
    </w:p>
    <w:p w14:paraId="5DD86349" w14:textId="77777777" w:rsidR="000401A2" w:rsidRDefault="00C972A7">
      <w:pPr>
        <w:spacing w:after="80"/>
      </w:pPr>
      <w:r>
        <w:rPr>
          <w:b/>
          <w:color w:val="1F4D78"/>
        </w:rPr>
        <w:t>每周交给队长：</w:t>
      </w:r>
      <w:r>
        <w:t>《</w:t>
      </w:r>
      <w:r>
        <w:t>A_</w:t>
      </w:r>
      <w:r>
        <w:t>本周完成说明</w:t>
      </w:r>
      <w:r>
        <w:t>.docx</w:t>
      </w:r>
      <w:r>
        <w:t>》、更新后的案例表、对应</w:t>
      </w:r>
      <w:r>
        <w:t>PDF</w:t>
      </w:r>
      <w:r>
        <w:t>和截图、来源链接表、</w:t>
      </w:r>
      <w:r>
        <w:t>AI</w:t>
      </w:r>
      <w:r>
        <w:t>结果复核表；一般每周新增不少于</w:t>
      </w:r>
      <w:r>
        <w:t>5</w:t>
      </w:r>
      <w:r>
        <w:t>条有效案例或完成队长指定的复核数量。</w:t>
      </w:r>
    </w:p>
    <w:p w14:paraId="5165CFBE" w14:textId="77777777" w:rsidR="000401A2" w:rsidRDefault="00C972A7">
      <w:pPr>
        <w:spacing w:after="80"/>
      </w:pPr>
      <w:r>
        <w:rPr>
          <w:b/>
          <w:color w:val="1F4D78"/>
        </w:rPr>
        <w:t>队长验收：</w:t>
      </w:r>
      <w:r>
        <w:t>链接能打开；公司、年份、金额、页码没有抄错；每条都有原始依据；没有把异常直接写成造假。</w:t>
      </w:r>
    </w:p>
    <w:p w14:paraId="49DF9F43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4F6F9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可以这样问</w:t>
      </w:r>
      <w:r>
        <w:rPr>
          <w:b/>
          <w:color w:val="1F4D78"/>
          <w:sz w:val="21"/>
        </w:rPr>
        <w:t>AI</w:t>
      </w:r>
      <w:r>
        <w:rPr>
          <w:b/>
          <w:color w:val="1F4D78"/>
          <w:sz w:val="21"/>
        </w:rPr>
        <w:t>：</w:t>
      </w:r>
      <w:r>
        <w:rPr>
          <w:sz w:val="21"/>
        </w:rPr>
        <w:t>“</w:t>
      </w:r>
      <w:r>
        <w:rPr>
          <w:sz w:val="21"/>
        </w:rPr>
        <w:t>下面内容来自公开年报。请只根据原文，用会计本科生能理解的话说明：发生了什么、为什么值得注意、还需要核对哪些数字和资料。不要判断公司造假，不确定处写无法确定。</w:t>
      </w:r>
      <w:r>
        <w:rPr>
          <w:sz w:val="21"/>
        </w:rPr>
        <w:t>”</w:t>
      </w:r>
    </w:p>
    <w:p w14:paraId="22EDB51E" w14:textId="77777777" w:rsidR="000401A2" w:rsidRDefault="00C972A7">
      <w:pPr>
        <w:pStyle w:val="21"/>
      </w:pPr>
      <w:r>
        <w:lastRenderedPageBreak/>
        <w:t xml:space="preserve">3. </w:t>
      </w:r>
      <w:r>
        <w:t>队员</w:t>
      </w:r>
      <w:r>
        <w:t>B</w:t>
      </w:r>
      <w:r>
        <w:t>：文件、数据整理和系统测试</w:t>
      </w:r>
    </w:p>
    <w:p w14:paraId="144A0955" w14:textId="77777777" w:rsidR="000401A2" w:rsidRDefault="00C972A7">
      <w:pPr>
        <w:keepNext/>
        <w:spacing w:after="80"/>
      </w:pPr>
      <w:r>
        <w:rPr>
          <w:b/>
          <w:color w:val="1F4D78"/>
        </w:rPr>
        <w:t>一句话目标：</w:t>
      </w:r>
      <w:r>
        <w:t>把团队资料整理得准确、整齐、能找到，并测试网页在真实年报下是否会出错。</w:t>
      </w:r>
    </w:p>
    <w:p w14:paraId="7754B5A7" w14:textId="77777777" w:rsidR="000401A2" w:rsidRDefault="00C972A7">
      <w:pPr>
        <w:keepNext/>
        <w:spacing w:after="80"/>
      </w:pPr>
      <w:r>
        <w:rPr>
          <w:b/>
          <w:color w:val="1F4D78"/>
        </w:rPr>
        <w:t>平时要做：</w:t>
      </w:r>
    </w:p>
    <w:p w14:paraId="07C9B538" w14:textId="77777777" w:rsidR="000401A2" w:rsidRDefault="00C972A7">
      <w:pPr>
        <w:numPr>
          <w:ilvl w:val="0"/>
          <w:numId w:val="10"/>
        </w:numPr>
        <w:spacing w:after="80"/>
      </w:pPr>
      <w:r>
        <w:t>整理年报、问询函和案例资料，按统一名称放进正确文件夹，原始文件不覆盖。</w:t>
      </w:r>
    </w:p>
    <w:p w14:paraId="6039C809" w14:textId="77777777" w:rsidR="000401A2" w:rsidRDefault="00C972A7">
      <w:pPr>
        <w:numPr>
          <w:ilvl w:val="0"/>
          <w:numId w:val="10"/>
        </w:numPr>
        <w:spacing w:after="80"/>
      </w:pPr>
      <w:r>
        <w:t>在</w:t>
      </w:r>
      <w:r>
        <w:t>Excel</w:t>
      </w:r>
      <w:r>
        <w:t>中录入营业收入、净利润、应收账款、存货、经营现金流等关键数字。</w:t>
      </w:r>
    </w:p>
    <w:p w14:paraId="23BBDEEF" w14:textId="77777777" w:rsidR="000401A2" w:rsidRDefault="00C972A7">
      <w:pPr>
        <w:numPr>
          <w:ilvl w:val="0"/>
          <w:numId w:val="10"/>
        </w:numPr>
        <w:spacing w:after="80"/>
      </w:pPr>
      <w:r>
        <w:t>每个数字记录年份、单位、年报页码和下载链接，检查空白、重复和单位不一致。</w:t>
      </w:r>
    </w:p>
    <w:p w14:paraId="79642C3F" w14:textId="77777777" w:rsidR="000401A2" w:rsidRDefault="00C972A7">
      <w:pPr>
        <w:numPr>
          <w:ilvl w:val="0"/>
          <w:numId w:val="10"/>
        </w:numPr>
        <w:spacing w:after="80"/>
      </w:pPr>
      <w:r>
        <w:t>按队长给出的固定步骤测试网页，记录输入文件、点击步骤、等待时间和实际结果。</w:t>
      </w:r>
    </w:p>
    <w:p w14:paraId="13025A49" w14:textId="77777777" w:rsidR="000401A2" w:rsidRDefault="00C972A7">
      <w:pPr>
        <w:numPr>
          <w:ilvl w:val="0"/>
          <w:numId w:val="10"/>
        </w:numPr>
        <w:spacing w:after="80"/>
      </w:pPr>
      <w:r>
        <w:t>出现错误时保存截图，并写清使用了哪份文件、点到哪一步、页面显示了什么。</w:t>
      </w:r>
    </w:p>
    <w:p w14:paraId="5C4E5D7D" w14:textId="77777777" w:rsidR="000401A2" w:rsidRDefault="00C972A7">
      <w:pPr>
        <w:numPr>
          <w:ilvl w:val="0"/>
          <w:numId w:val="10"/>
        </w:numPr>
        <w:spacing w:after="80"/>
      </w:pPr>
      <w:r>
        <w:t>程序修改后重新测试，不能只记录问题而不确认是否修好。</w:t>
      </w:r>
    </w:p>
    <w:p w14:paraId="45655C60" w14:textId="77777777" w:rsidR="000401A2" w:rsidRDefault="00C972A7">
      <w:pPr>
        <w:spacing w:after="80"/>
      </w:pPr>
      <w:r>
        <w:rPr>
          <w:b/>
          <w:color w:val="1F4D78"/>
        </w:rPr>
        <w:t>每周交给队长：</w:t>
      </w:r>
      <w:r>
        <w:t>《</w:t>
      </w:r>
      <w:r>
        <w:t>B_</w:t>
      </w:r>
      <w:r>
        <w:t>本周完成说明</w:t>
      </w:r>
      <w:r>
        <w:t>.docx</w:t>
      </w:r>
      <w:r>
        <w:t>》、更新后的数据表和资料台账、原始</w:t>
      </w:r>
      <w:r>
        <w:t>PDF</w:t>
      </w:r>
      <w:r>
        <w:t>资料包、测试记录表、错误截图；一般每周整理</w:t>
      </w:r>
      <w:r>
        <w:t>2</w:t>
      </w:r>
      <w:r>
        <w:t>家公司并完成队长指定的测试次数。</w:t>
      </w:r>
    </w:p>
    <w:p w14:paraId="5C95B227" w14:textId="77777777" w:rsidR="000401A2" w:rsidRDefault="00C972A7">
      <w:pPr>
        <w:spacing w:after="80"/>
      </w:pPr>
      <w:r>
        <w:rPr>
          <w:b/>
          <w:color w:val="1F4D78"/>
        </w:rPr>
        <w:t>队长验收：</w:t>
      </w:r>
      <w:r>
        <w:t>文件名统一；数字有单位和页码；表格没有明显乱码；错误能够按记录重新出现；修复后有复测结果。</w:t>
      </w:r>
    </w:p>
    <w:p w14:paraId="75E075DB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4F6F9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可以这样问</w:t>
      </w:r>
      <w:r>
        <w:rPr>
          <w:b/>
          <w:color w:val="1F4D78"/>
          <w:sz w:val="21"/>
        </w:rPr>
        <w:t>AI</w:t>
      </w:r>
      <w:r>
        <w:rPr>
          <w:b/>
          <w:color w:val="1F4D78"/>
          <w:sz w:val="21"/>
        </w:rPr>
        <w:t>：</w:t>
      </w:r>
      <w:r>
        <w:rPr>
          <w:sz w:val="21"/>
        </w:rPr>
        <w:t>“</w:t>
      </w:r>
      <w:r>
        <w:rPr>
          <w:sz w:val="21"/>
        </w:rPr>
        <w:t>请检查下面的表格是否有空白、重复、年份顺序错误或金额单位不一致。不要补造数据，只按</w:t>
      </w:r>
      <w:r>
        <w:rPr>
          <w:sz w:val="21"/>
        </w:rPr>
        <w:t>‘</w:t>
      </w:r>
      <w:r>
        <w:rPr>
          <w:sz w:val="21"/>
        </w:rPr>
        <w:t>所在行</w:t>
      </w:r>
      <w:r>
        <w:rPr>
          <w:sz w:val="21"/>
        </w:rPr>
        <w:t>—</w:t>
      </w:r>
      <w:r>
        <w:rPr>
          <w:sz w:val="21"/>
        </w:rPr>
        <w:t>发现的问题</w:t>
      </w:r>
      <w:r>
        <w:rPr>
          <w:sz w:val="21"/>
        </w:rPr>
        <w:t>—</w:t>
      </w:r>
      <w:r>
        <w:rPr>
          <w:sz w:val="21"/>
        </w:rPr>
        <w:t>建议检查方法</w:t>
      </w:r>
      <w:r>
        <w:rPr>
          <w:sz w:val="21"/>
        </w:rPr>
        <w:t>’</w:t>
      </w:r>
      <w:r>
        <w:rPr>
          <w:sz w:val="21"/>
        </w:rPr>
        <w:t>列出。</w:t>
      </w:r>
      <w:r>
        <w:rPr>
          <w:sz w:val="21"/>
        </w:rPr>
        <w:t>”</w:t>
      </w:r>
    </w:p>
    <w:p w14:paraId="3F163DC8" w14:textId="77777777" w:rsidR="000401A2" w:rsidRDefault="00C972A7">
      <w:pPr>
        <w:pStyle w:val="21"/>
      </w:pPr>
      <w:r>
        <w:t xml:space="preserve">4. </w:t>
      </w:r>
      <w:r>
        <w:t>队员</w:t>
      </w:r>
      <w:r>
        <w:t>C</w:t>
      </w:r>
      <w:r>
        <w:t>：页面、</w:t>
      </w:r>
      <w:r>
        <w:t>PPT</w:t>
      </w:r>
      <w:r>
        <w:t>、视频和现场展示</w:t>
      </w:r>
    </w:p>
    <w:p w14:paraId="534CF8CC" w14:textId="77777777" w:rsidR="000401A2" w:rsidRDefault="00C972A7">
      <w:pPr>
        <w:keepNext/>
        <w:spacing w:after="80"/>
      </w:pPr>
      <w:r>
        <w:rPr>
          <w:b/>
          <w:color w:val="1F4D78"/>
        </w:rPr>
        <w:t>一句话目标：</w:t>
      </w:r>
      <w:r>
        <w:t>让作品看得懂、点得动、讲得清；前期先画页面，不要求一开始就会写网页代码。</w:t>
      </w:r>
    </w:p>
    <w:p w14:paraId="4AF18D77" w14:textId="77777777" w:rsidR="000401A2" w:rsidRDefault="00C972A7">
      <w:pPr>
        <w:keepNext/>
        <w:spacing w:after="80"/>
      </w:pPr>
      <w:r>
        <w:rPr>
          <w:b/>
          <w:color w:val="1F4D78"/>
        </w:rPr>
        <w:t>平时要做：</w:t>
      </w:r>
    </w:p>
    <w:p w14:paraId="2FCCE287" w14:textId="77777777" w:rsidR="000401A2" w:rsidRDefault="00C972A7">
      <w:pPr>
        <w:numPr>
          <w:ilvl w:val="0"/>
          <w:numId w:val="10"/>
        </w:numPr>
        <w:spacing w:after="80"/>
      </w:pPr>
      <w:r>
        <w:t>用</w:t>
      </w:r>
      <w:r>
        <w:t>PPT</w:t>
      </w:r>
      <w:r>
        <w:t>、</w:t>
      </w:r>
      <w:r>
        <w:t>Canva</w:t>
      </w:r>
      <w:r>
        <w:t>或</w:t>
      </w:r>
      <w:r>
        <w:t>Figma</w:t>
      </w:r>
      <w:r>
        <w:t>先画出上传页、等待页、结果页、证据详情页和报告下载页。</w:t>
      </w:r>
    </w:p>
    <w:p w14:paraId="621B15C7" w14:textId="77777777" w:rsidR="000401A2" w:rsidRDefault="00C972A7">
      <w:pPr>
        <w:numPr>
          <w:ilvl w:val="0"/>
          <w:numId w:val="10"/>
        </w:numPr>
        <w:spacing w:after="80"/>
      </w:pPr>
      <w:r>
        <w:t>与队长确认每个按钮点下去以后出现什么，页面文字尽量简短、直白。</w:t>
      </w:r>
    </w:p>
    <w:p w14:paraId="441F7119" w14:textId="77777777" w:rsidR="000401A2" w:rsidRDefault="00C972A7">
      <w:pPr>
        <w:numPr>
          <w:ilvl w:val="0"/>
          <w:numId w:val="10"/>
        </w:numPr>
        <w:spacing w:after="80"/>
      </w:pPr>
      <w:r>
        <w:t>每完成一个页面就截图，请未参与制作的同学试着说出下一步应该点哪里。</w:t>
      </w:r>
    </w:p>
    <w:p w14:paraId="0542A4F3" w14:textId="77777777" w:rsidR="000401A2" w:rsidRDefault="00C972A7">
      <w:pPr>
        <w:numPr>
          <w:ilvl w:val="0"/>
          <w:numId w:val="10"/>
        </w:numPr>
        <w:spacing w:after="80"/>
      </w:pPr>
      <w:r>
        <w:t>随着系统进度同步更新答辩</w:t>
      </w:r>
      <w:r>
        <w:t>PPT</w:t>
      </w:r>
      <w:r>
        <w:t>，不等到最后一周才开始排版。</w:t>
      </w:r>
    </w:p>
    <w:p w14:paraId="68BEC216" w14:textId="77777777" w:rsidR="000401A2" w:rsidRDefault="00C972A7">
      <w:pPr>
        <w:numPr>
          <w:ilvl w:val="0"/>
          <w:numId w:val="10"/>
        </w:numPr>
        <w:spacing w:after="80"/>
      </w:pPr>
      <w:r>
        <w:t>制作</w:t>
      </w:r>
      <w:r>
        <w:t>5</w:t>
      </w:r>
      <w:r>
        <w:t>分钟介绍视频和现场讲解稿，记录每一步点击顺序、讲解人和时间。</w:t>
      </w:r>
    </w:p>
    <w:p w14:paraId="7928AE97" w14:textId="77777777" w:rsidR="000401A2" w:rsidRDefault="00C972A7">
      <w:pPr>
        <w:numPr>
          <w:ilvl w:val="0"/>
          <w:numId w:val="10"/>
        </w:numPr>
        <w:spacing w:after="80"/>
      </w:pPr>
      <w:r>
        <w:t>准备备用录屏，防止现场断网、模型变慢或文件上传失败。</w:t>
      </w:r>
    </w:p>
    <w:p w14:paraId="28BEC693" w14:textId="77777777" w:rsidR="000401A2" w:rsidRDefault="00C972A7">
      <w:pPr>
        <w:spacing w:after="80"/>
      </w:pPr>
      <w:r>
        <w:rPr>
          <w:b/>
          <w:color w:val="1F4D78"/>
        </w:rPr>
        <w:t>每周交给队长：</w:t>
      </w:r>
      <w:r>
        <w:t>《</w:t>
      </w:r>
      <w:r>
        <w:t>C_</w:t>
      </w:r>
      <w:r>
        <w:t>本周完成说明</w:t>
      </w:r>
      <w:r>
        <w:t>.docx</w:t>
      </w:r>
      <w:r>
        <w:t>》、最新页面源文件或链接、至少</w:t>
      </w:r>
      <w:r>
        <w:t>3</w:t>
      </w:r>
      <w:r>
        <w:t>张页面截图、更新后的</w:t>
      </w:r>
      <w:r>
        <w:t>PPT</w:t>
      </w:r>
      <w:r>
        <w:t>和讲解稿；项目中期起每周增加</w:t>
      </w:r>
      <w:r>
        <w:t>1—3</w:t>
      </w:r>
      <w:r>
        <w:t>分钟试讲视频。</w:t>
      </w:r>
    </w:p>
    <w:p w14:paraId="39D4C8A6" w14:textId="77777777" w:rsidR="000401A2" w:rsidRDefault="00C972A7">
      <w:pPr>
        <w:spacing w:after="80"/>
      </w:pPr>
      <w:r>
        <w:rPr>
          <w:b/>
          <w:color w:val="1F4D78"/>
        </w:rPr>
        <w:t>队长验收：</w:t>
      </w:r>
      <w:r>
        <w:t>页面第一次看也能操作；文字不被遮挡；</w:t>
      </w:r>
      <w:r>
        <w:t>PPT</w:t>
      </w:r>
      <w:r>
        <w:t>数据与系统一致；视频声音清楚且不超时；所有源文件可继续修改。</w:t>
      </w:r>
    </w:p>
    <w:p w14:paraId="33225A94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4F6F9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可以这样问</w:t>
      </w:r>
      <w:r>
        <w:rPr>
          <w:b/>
          <w:color w:val="1F4D78"/>
          <w:sz w:val="21"/>
        </w:rPr>
        <w:t>AI</w:t>
      </w:r>
      <w:r>
        <w:rPr>
          <w:b/>
          <w:color w:val="1F4D78"/>
          <w:sz w:val="21"/>
        </w:rPr>
        <w:t>：</w:t>
      </w:r>
      <w:r>
        <w:rPr>
          <w:sz w:val="21"/>
        </w:rPr>
        <w:t>“</w:t>
      </w:r>
      <w:r>
        <w:rPr>
          <w:sz w:val="21"/>
        </w:rPr>
        <w:t>我们要做一个给会计人员使用的年报风险提示网页。请按从上到下的顺序告诉我页面放什么、按钮写什么、点击后显示什么，要求第一次使用的人也能看懂。</w:t>
      </w:r>
      <w:r>
        <w:rPr>
          <w:sz w:val="21"/>
        </w:rPr>
        <w:t>”</w:t>
      </w:r>
    </w:p>
    <w:p w14:paraId="47F9A42D" w14:textId="77777777" w:rsidR="000401A2" w:rsidRDefault="00C972A7">
      <w:pPr>
        <w:pStyle w:val="1"/>
      </w:pPr>
      <w:r>
        <w:t>四、每周统一交给队长什么</w:t>
      </w:r>
    </w:p>
    <w:p w14:paraId="4F1C25F8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周一：</w:t>
      </w:r>
      <w:r>
        <w:t>队长发布本周任务；每个人当天回复</w:t>
      </w:r>
      <w:r>
        <w:t>“</w:t>
      </w:r>
      <w:r>
        <w:t>已收到</w:t>
      </w:r>
      <w:r>
        <w:t>”</w:t>
      </w:r>
      <w:r>
        <w:t>，不清楚的地方当天问。</w:t>
      </w:r>
    </w:p>
    <w:p w14:paraId="05E969D9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周三</w:t>
      </w:r>
      <w:r>
        <w:rPr>
          <w:b/>
        </w:rPr>
        <w:t>21:00</w:t>
      </w:r>
      <w:r>
        <w:rPr>
          <w:b/>
        </w:rPr>
        <w:t>前：</w:t>
      </w:r>
      <w:r>
        <w:t>在群里发一次进度说明和至少</w:t>
      </w:r>
      <w:r>
        <w:t>1</w:t>
      </w:r>
      <w:r>
        <w:t>张正在制作的截图。</w:t>
      </w:r>
    </w:p>
    <w:p w14:paraId="668E59A2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周六</w:t>
      </w:r>
      <w:r>
        <w:rPr>
          <w:b/>
        </w:rPr>
        <w:t>18:00</w:t>
      </w:r>
      <w:r>
        <w:rPr>
          <w:b/>
        </w:rPr>
        <w:t>前：</w:t>
      </w:r>
      <w:r>
        <w:t>把正式成果放进共享文件夹，并按下面模板在群里报送。</w:t>
      </w:r>
    </w:p>
    <w:p w14:paraId="7E1197B4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周日：</w:t>
      </w:r>
      <w:r>
        <w:t>队长逐项检查，团队开</w:t>
      </w:r>
      <w:r>
        <w:t>30—45</w:t>
      </w:r>
      <w:r>
        <w:t>分钟短会；需要返工的内容写明修改点和新截止时间。</w:t>
      </w:r>
    </w:p>
    <w:p w14:paraId="03F5DE43" w14:textId="77777777" w:rsidR="000401A2" w:rsidRDefault="00C972A7">
      <w:pPr>
        <w:pStyle w:val="21"/>
      </w:pPr>
      <w:r>
        <w:t>每个人都要附《本周完成说明》</w:t>
      </w:r>
    </w:p>
    <w:p w14:paraId="0A5C6C36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E8EEF5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复制下面格式填写：</w:t>
      </w:r>
      <w:r>
        <w:rPr>
          <w:sz w:val="21"/>
        </w:rPr>
        <w:t>角色／姓名：</w:t>
      </w:r>
      <w:r>
        <w:rPr>
          <w:sz w:val="21"/>
        </w:rPr>
        <w:t>____</w:t>
      </w:r>
      <w:r>
        <w:rPr>
          <w:sz w:val="21"/>
        </w:rPr>
        <w:t xml:space="preserve">　｜　本周完成：</w:t>
      </w:r>
      <w:r>
        <w:rPr>
          <w:sz w:val="21"/>
        </w:rPr>
        <w:t>____</w:t>
      </w:r>
      <w:r>
        <w:rPr>
          <w:sz w:val="21"/>
        </w:rPr>
        <w:t xml:space="preserve">　｜　提交文件：</w:t>
      </w:r>
      <w:r>
        <w:rPr>
          <w:sz w:val="21"/>
        </w:rPr>
        <w:t>____</w:t>
      </w:r>
      <w:r>
        <w:rPr>
          <w:sz w:val="21"/>
        </w:rPr>
        <w:t xml:space="preserve">　｜　文件位置：</w:t>
      </w:r>
      <w:r>
        <w:rPr>
          <w:sz w:val="21"/>
        </w:rPr>
        <w:t>____</w:t>
      </w:r>
      <w:r>
        <w:rPr>
          <w:sz w:val="21"/>
        </w:rPr>
        <w:t xml:space="preserve">　｜　已经核对：</w:t>
      </w:r>
      <w:r>
        <w:rPr>
          <w:sz w:val="21"/>
        </w:rPr>
        <w:t>____</w:t>
      </w:r>
      <w:r>
        <w:rPr>
          <w:sz w:val="21"/>
        </w:rPr>
        <w:t xml:space="preserve">　｜　没有解决的问题：</w:t>
      </w:r>
      <w:r>
        <w:rPr>
          <w:sz w:val="21"/>
        </w:rPr>
        <w:t>____</w:t>
      </w:r>
      <w:r>
        <w:rPr>
          <w:sz w:val="21"/>
        </w:rPr>
        <w:t xml:space="preserve">　｜　需要队长帮助：</w:t>
      </w:r>
      <w:r>
        <w:rPr>
          <w:sz w:val="21"/>
        </w:rPr>
        <w:t>____</w:t>
      </w:r>
      <w:r>
        <w:rPr>
          <w:sz w:val="21"/>
        </w:rPr>
        <w:t xml:space="preserve">　｜　下周计划：</w:t>
      </w:r>
      <w:r>
        <w:rPr>
          <w:sz w:val="21"/>
        </w:rPr>
        <w:t>____</w:t>
      </w:r>
    </w:p>
    <w:p w14:paraId="16B00C1E" w14:textId="77777777" w:rsidR="000401A2" w:rsidRDefault="00C972A7">
      <w:pPr>
        <w:pStyle w:val="21"/>
      </w:pPr>
      <w:r>
        <w:t>文件命名和退回规则</w:t>
      </w:r>
    </w:p>
    <w:p w14:paraId="7ACD8CB9" w14:textId="77777777" w:rsidR="000401A2" w:rsidRDefault="00C972A7">
      <w:pPr>
        <w:numPr>
          <w:ilvl w:val="0"/>
          <w:numId w:val="10"/>
        </w:numPr>
        <w:spacing w:after="80"/>
      </w:pPr>
      <w:r>
        <w:t>文件名统一为</w:t>
      </w:r>
      <w:r>
        <w:t>“</w:t>
      </w:r>
      <w:r>
        <w:t>第</w:t>
      </w:r>
      <w:r>
        <w:t>01</w:t>
      </w:r>
      <w:r>
        <w:t>周</w:t>
      </w:r>
      <w:r>
        <w:t>_A_</w:t>
      </w:r>
      <w:r>
        <w:t>案例汇总表</w:t>
      </w:r>
      <w:r>
        <w:t>_V1.xlsx”</w:t>
      </w:r>
      <w:r>
        <w:t>这种格式，不使用</w:t>
      </w:r>
      <w:r>
        <w:t>“</w:t>
      </w:r>
      <w:r>
        <w:t>最新版</w:t>
      </w:r>
      <w:r>
        <w:t>”“</w:t>
      </w:r>
      <w:r>
        <w:t>新建文档</w:t>
      </w:r>
      <w:r>
        <w:t>”“</w:t>
      </w:r>
      <w:r>
        <w:t>最终最终版</w:t>
      </w:r>
      <w:r>
        <w:t>”</w:t>
      </w:r>
      <w:r>
        <w:t>。</w:t>
      </w:r>
    </w:p>
    <w:p w14:paraId="3A9C8D65" w14:textId="77777777" w:rsidR="000401A2" w:rsidRDefault="00C972A7">
      <w:pPr>
        <w:numPr>
          <w:ilvl w:val="0"/>
          <w:numId w:val="10"/>
        </w:numPr>
        <w:spacing w:after="80"/>
      </w:pPr>
      <w:r>
        <w:t>只交截图、不交可修改源文件，队长可以直接退回。</w:t>
      </w:r>
    </w:p>
    <w:p w14:paraId="22E91CA8" w14:textId="77777777" w:rsidR="000401A2" w:rsidRDefault="00C972A7">
      <w:pPr>
        <w:numPr>
          <w:ilvl w:val="0"/>
          <w:numId w:val="10"/>
        </w:numPr>
        <w:spacing w:after="80"/>
      </w:pPr>
      <w:r>
        <w:t>案例或数字没有原始链接、页码或</w:t>
      </w:r>
      <w:r>
        <w:t>PDF</w:t>
      </w:r>
      <w:r>
        <w:t>，队长可以直接退回。</w:t>
      </w:r>
    </w:p>
    <w:p w14:paraId="63FD1F03" w14:textId="77777777" w:rsidR="000401A2" w:rsidRDefault="00C972A7">
      <w:pPr>
        <w:numPr>
          <w:ilvl w:val="0"/>
          <w:numId w:val="10"/>
        </w:numPr>
        <w:spacing w:after="80"/>
      </w:pPr>
      <w:r>
        <w:t>AI</w:t>
      </w:r>
      <w:r>
        <w:t>生成内容没有人工核对，或出现编造数字和页码，队长可以直接退回。</w:t>
      </w:r>
    </w:p>
    <w:p w14:paraId="009BA8F6" w14:textId="77777777" w:rsidR="000401A2" w:rsidRDefault="00C972A7">
      <w:pPr>
        <w:numPr>
          <w:ilvl w:val="0"/>
          <w:numId w:val="10"/>
        </w:numPr>
        <w:spacing w:after="80"/>
      </w:pPr>
      <w:r>
        <w:t>文件打不开、名称混乱或没有《本周完成说明》，视为尚未完成提交。</w:t>
      </w:r>
    </w:p>
    <w:p w14:paraId="6EAD83EF" w14:textId="77777777" w:rsidR="000401A2" w:rsidRDefault="00C972A7">
      <w:pPr>
        <w:pStyle w:val="1"/>
      </w:pPr>
      <w:r>
        <w:t>五、十周工作安排</w:t>
      </w:r>
    </w:p>
    <w:p w14:paraId="11AB6C3A" w14:textId="77777777" w:rsidR="000401A2" w:rsidRDefault="00C972A7">
      <w:r>
        <w:t>下面写的是队长每周要收到的最低成果。若组委会时间调整，周次顺延，但每周交付物不取消。</w:t>
      </w:r>
    </w:p>
    <w:p w14:paraId="7863AA95" w14:textId="77777777" w:rsidR="000401A2" w:rsidRDefault="00C972A7">
      <w:pPr>
        <w:pStyle w:val="21"/>
      </w:pPr>
      <w:r>
        <w:t>第</w:t>
      </w:r>
      <w:r>
        <w:t>1</w:t>
      </w:r>
      <w:r>
        <w:t>周｜</w:t>
      </w:r>
      <w:r>
        <w:t>7</w:t>
      </w:r>
      <w:r>
        <w:t>月</w:t>
      </w:r>
      <w:r>
        <w:t>13</w:t>
      </w:r>
      <w:r>
        <w:t>日</w:t>
      </w:r>
      <w:r>
        <w:t>—7</w:t>
      </w:r>
      <w:r>
        <w:t>月</w:t>
      </w:r>
      <w:r>
        <w:t>19</w:t>
      </w:r>
      <w:r>
        <w:t>日：所有人先弄清项目</w:t>
      </w:r>
    </w:p>
    <w:p w14:paraId="22941B34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交《第</w:t>
      </w:r>
      <w:r>
        <w:t>01</w:t>
      </w:r>
      <w:r>
        <w:t>周</w:t>
      </w:r>
      <w:r>
        <w:t>_A_</w:t>
      </w:r>
      <w:r>
        <w:t>常见风险清单</w:t>
      </w:r>
      <w:r>
        <w:t>.xlsx</w:t>
      </w:r>
      <w:r>
        <w:t>》，不少于</w:t>
      </w:r>
      <w:r>
        <w:t>15</w:t>
      </w:r>
      <w:r>
        <w:t>条；写清</w:t>
      </w:r>
      <w:r>
        <w:t>“</w:t>
      </w:r>
      <w:r>
        <w:t>年报看什么、出现什么情况要注意、为什么</w:t>
      </w:r>
      <w:r>
        <w:t>”</w:t>
      </w:r>
      <w:r>
        <w:t>。</w:t>
      </w:r>
    </w:p>
    <w:p w14:paraId="26E46425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交《第</w:t>
      </w:r>
      <w:r>
        <w:t>01</w:t>
      </w:r>
      <w:r>
        <w:t>周</w:t>
      </w:r>
      <w:r>
        <w:t>_B_</w:t>
      </w:r>
      <w:r>
        <w:t>备选公司清单</w:t>
      </w:r>
      <w:r>
        <w:t>.xlsx</w:t>
      </w:r>
      <w:r>
        <w:t>》，不少于</w:t>
      </w:r>
      <w:r>
        <w:t>12</w:t>
      </w:r>
      <w:r>
        <w:t>家公司；每家有行业、近两年年报链接和下载情况。</w:t>
      </w:r>
    </w:p>
    <w:p w14:paraId="22E2B982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交《第</w:t>
      </w:r>
      <w:r>
        <w:t>01</w:t>
      </w:r>
      <w:r>
        <w:t>周</w:t>
      </w:r>
      <w:r>
        <w:t>_C_</w:t>
      </w:r>
      <w:r>
        <w:t>操作流程与页面草图</w:t>
      </w:r>
      <w:r>
        <w:t>.pptx</w:t>
      </w:r>
      <w:r>
        <w:t>》，不少于</w:t>
      </w:r>
      <w:r>
        <w:t>5</w:t>
      </w:r>
      <w:r>
        <w:t>页，覆盖上传、等待、结果和报告下载。</w:t>
      </w:r>
    </w:p>
    <w:p w14:paraId="6EF37070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选出首批</w:t>
      </w:r>
      <w:r>
        <w:t>8</w:t>
      </w:r>
      <w:r>
        <w:t>条风险、</w:t>
      </w:r>
      <w:r>
        <w:t>1</w:t>
      </w:r>
      <w:r>
        <w:t>个主要行业和</w:t>
      </w:r>
      <w:r>
        <w:t>8</w:t>
      </w:r>
      <w:r>
        <w:t>家公司，建立共享文件夹和任务表。</w:t>
      </w:r>
    </w:p>
    <w:p w14:paraId="0C2D6C15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四个人都能用一句话说清项目，并知道自己下一周要交什么。</w:t>
      </w:r>
    </w:p>
    <w:p w14:paraId="45980A9D" w14:textId="77777777" w:rsidR="000401A2" w:rsidRDefault="00C972A7">
      <w:pPr>
        <w:pStyle w:val="21"/>
      </w:pPr>
      <w:r>
        <w:t>第</w:t>
      </w:r>
      <w:r>
        <w:t>2</w:t>
      </w:r>
      <w:r>
        <w:t>周｜</w:t>
      </w:r>
      <w:r>
        <w:t>7</w:t>
      </w:r>
      <w:r>
        <w:t>月</w:t>
      </w:r>
      <w:r>
        <w:t>20</w:t>
      </w:r>
      <w:r>
        <w:t>日</w:t>
      </w:r>
      <w:r>
        <w:t>—7</w:t>
      </w:r>
      <w:r>
        <w:t>月</w:t>
      </w:r>
      <w:r>
        <w:t>26</w:t>
      </w:r>
      <w:r>
        <w:t>日：准备年报和风险说明</w:t>
      </w:r>
    </w:p>
    <w:p w14:paraId="74DC1095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</w:t>
      </w:r>
      <w:r>
        <w:t>8</w:t>
      </w:r>
      <w:r>
        <w:t>张风险说明卡，每张写风险表现、可能原因、年报看哪里和至少</w:t>
      </w:r>
      <w:r>
        <w:t>2</w:t>
      </w:r>
      <w:r>
        <w:t>项检查建议。</w:t>
      </w:r>
    </w:p>
    <w:p w14:paraId="39752562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</w:t>
      </w:r>
      <w:r>
        <w:t>6</w:t>
      </w:r>
      <w:r>
        <w:t>份正式年报</w:t>
      </w:r>
      <w:r>
        <w:t>PDF</w:t>
      </w:r>
      <w:r>
        <w:t>和《资料来源表</w:t>
      </w:r>
      <w:r>
        <w:t>.xlsx</w:t>
      </w:r>
      <w:r>
        <w:t>》，文件名统一为</w:t>
      </w:r>
      <w:r>
        <w:t>“</w:t>
      </w:r>
      <w:r>
        <w:t>公司简称</w:t>
      </w:r>
      <w:r>
        <w:t>_</w:t>
      </w:r>
      <w:r>
        <w:t>年份</w:t>
      </w:r>
      <w:r>
        <w:t>_</w:t>
      </w:r>
      <w:r>
        <w:t>年报</w:t>
      </w:r>
      <w:r>
        <w:t>.pdf”</w:t>
      </w:r>
      <w:r>
        <w:t>。</w:t>
      </w:r>
    </w:p>
    <w:p w14:paraId="5E27E0D0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交《页面文字清单</w:t>
      </w:r>
      <w:r>
        <w:t>.docx</w:t>
      </w:r>
      <w:r>
        <w:t>》，至少</w:t>
      </w:r>
      <w:r>
        <w:t>20</w:t>
      </w:r>
      <w:r>
        <w:t>条按钮、等待提示和报错提示，全部用普通人能懂的话。</w:t>
      </w:r>
    </w:p>
    <w:p w14:paraId="3AE87EF4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让程序能读取至少</w:t>
      </w:r>
      <w:r>
        <w:t>2</w:t>
      </w:r>
      <w:r>
        <w:t>份年报，并做出固定包含</w:t>
      </w:r>
      <w:r>
        <w:t>“</w:t>
      </w:r>
      <w:r>
        <w:t>问题</w:t>
      </w:r>
      <w:r>
        <w:t>—</w:t>
      </w:r>
      <w:r>
        <w:t>依据</w:t>
      </w:r>
      <w:r>
        <w:t>—</w:t>
      </w:r>
      <w:r>
        <w:t>检查建议</w:t>
      </w:r>
      <w:r>
        <w:t>”</w:t>
      </w:r>
      <w:r>
        <w:t>的</w:t>
      </w:r>
      <w:r>
        <w:t>AI</w:t>
      </w:r>
      <w:r>
        <w:t>回答格式。</w:t>
      </w:r>
    </w:p>
    <w:p w14:paraId="045B25FE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至少</w:t>
      </w:r>
      <w:r>
        <w:t>1</w:t>
      </w:r>
      <w:r>
        <w:t>份年报能得到带原文依据的初步结果。</w:t>
      </w:r>
    </w:p>
    <w:p w14:paraId="37CD4276" w14:textId="77777777" w:rsidR="000401A2" w:rsidRDefault="00C972A7">
      <w:pPr>
        <w:pStyle w:val="21"/>
      </w:pPr>
      <w:r>
        <w:t>第</w:t>
      </w:r>
      <w:r>
        <w:t>3</w:t>
      </w:r>
      <w:r>
        <w:t>周｜</w:t>
      </w:r>
      <w:r>
        <w:t>7</w:t>
      </w:r>
      <w:r>
        <w:t>月</w:t>
      </w:r>
      <w:r>
        <w:t>27</w:t>
      </w:r>
      <w:r>
        <w:t>日</w:t>
      </w:r>
      <w:r>
        <w:t>—8</w:t>
      </w:r>
      <w:r>
        <w:t>月</w:t>
      </w:r>
      <w:r>
        <w:t>2</w:t>
      </w:r>
      <w:r>
        <w:t>日：制作人工参考答案</w:t>
      </w:r>
    </w:p>
    <w:p w14:paraId="587B83C1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交《人工判断参考表</w:t>
      </w:r>
      <w:r>
        <w:t>.xlsx</w:t>
      </w:r>
      <w:r>
        <w:t>》，不少于</w:t>
      </w:r>
      <w:r>
        <w:t>12</w:t>
      </w:r>
      <w:r>
        <w:t>条；每条有公司、页码、原文、原因和检查建议。</w:t>
      </w:r>
    </w:p>
    <w:p w14:paraId="157A699E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交《关键数字表</w:t>
      </w:r>
      <w:r>
        <w:t>.xlsx</w:t>
      </w:r>
      <w:r>
        <w:t>》，整理</w:t>
      </w:r>
      <w:r>
        <w:t>4</w:t>
      </w:r>
      <w:r>
        <w:t>家公司近两年的至少</w:t>
      </w:r>
      <w:r>
        <w:t>8</w:t>
      </w:r>
      <w:r>
        <w:t>项财务数字，并计算增减比例。</w:t>
      </w:r>
    </w:p>
    <w:p w14:paraId="14329876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</w:t>
      </w:r>
      <w:r>
        <w:t>2</w:t>
      </w:r>
      <w:r>
        <w:t>种结果页面排版，必须展示风险名称、年报依据、原因和检查建议。</w:t>
      </w:r>
    </w:p>
    <w:p w14:paraId="740F93F9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把人工参考答案接入系统，生成第一份完整分析结果。</w:t>
      </w:r>
    </w:p>
    <w:p w14:paraId="14AC9EA3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上传</w:t>
      </w:r>
      <w:r>
        <w:t>1</w:t>
      </w:r>
      <w:r>
        <w:t>份年报后至少显示</w:t>
      </w:r>
      <w:r>
        <w:t>3</w:t>
      </w:r>
      <w:r>
        <w:t>条有依据、有建议的风险提示。</w:t>
      </w:r>
    </w:p>
    <w:p w14:paraId="3D4E8B56" w14:textId="77777777" w:rsidR="000401A2" w:rsidRDefault="00C972A7">
      <w:pPr>
        <w:pStyle w:val="21"/>
      </w:pPr>
      <w:r>
        <w:t>第</w:t>
      </w:r>
      <w:r>
        <w:t>4</w:t>
      </w:r>
      <w:r>
        <w:t>周｜</w:t>
      </w:r>
      <w:r>
        <w:t>8</w:t>
      </w:r>
      <w:r>
        <w:t>月</w:t>
      </w:r>
      <w:r>
        <w:t>3</w:t>
      </w:r>
      <w:r>
        <w:t>日</w:t>
      </w:r>
      <w:r>
        <w:t>—8</w:t>
      </w:r>
      <w:r>
        <w:t>月</w:t>
      </w:r>
      <w:r>
        <w:t>9</w:t>
      </w:r>
      <w:r>
        <w:t>日：做出第一个可演示版本</w:t>
      </w:r>
    </w:p>
    <w:p w14:paraId="09443DF5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</w:t>
      </w:r>
      <w:r>
        <w:t>AI</w:t>
      </w:r>
      <w:r>
        <w:t>结果复核表</w:t>
      </w:r>
      <w:r>
        <w:t>.xlsx</w:t>
      </w:r>
      <w:r>
        <w:t>》，检查不少于</w:t>
      </w:r>
      <w:r>
        <w:t>20</w:t>
      </w:r>
      <w:r>
        <w:t>条结果，标记正确、部分正确或错误并说明原因。</w:t>
      </w:r>
    </w:p>
    <w:p w14:paraId="1A09A012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交《年报上传测试表</w:t>
      </w:r>
      <w:r>
        <w:t>.xlsx</w:t>
      </w:r>
      <w:r>
        <w:t>》，测试不少于</w:t>
      </w:r>
      <w:r>
        <w:t>6</w:t>
      </w:r>
      <w:r>
        <w:t>份年报，记录能否上传、能否读取、处理时间和错误截图。</w:t>
      </w:r>
    </w:p>
    <w:p w14:paraId="7E4E91A0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交首页和结果页的可打开样稿，以及不少于</w:t>
      </w:r>
      <w:r>
        <w:t>4</w:t>
      </w:r>
      <w:r>
        <w:t>张操作截图。</w:t>
      </w:r>
    </w:p>
    <w:p w14:paraId="2735A515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连通</w:t>
      </w:r>
      <w:r>
        <w:t>“</w:t>
      </w:r>
      <w:r>
        <w:t>上传年报</w:t>
      </w:r>
      <w:r>
        <w:t>—</w:t>
      </w:r>
      <w:r>
        <w:t>开始分析</w:t>
      </w:r>
      <w:r>
        <w:t>—</w:t>
      </w:r>
      <w:r>
        <w:t>查看结果</w:t>
      </w:r>
      <w:r>
        <w:t>”</w:t>
      </w:r>
      <w:r>
        <w:t>，并修改</w:t>
      </w:r>
      <w:r>
        <w:t>A</w:t>
      </w:r>
      <w:r>
        <w:t>指出的明显问题。</w:t>
      </w:r>
    </w:p>
    <w:p w14:paraId="500AD724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本地浏览器能在</w:t>
      </w:r>
      <w:r>
        <w:t>3</w:t>
      </w:r>
      <w:r>
        <w:t>分钟内完成一次完整演示。</w:t>
      </w:r>
    </w:p>
    <w:p w14:paraId="4AEC68FA" w14:textId="77777777" w:rsidR="000401A2" w:rsidRDefault="00C972A7">
      <w:pPr>
        <w:pStyle w:val="21"/>
      </w:pPr>
      <w:r>
        <w:t>第</w:t>
      </w:r>
      <w:r>
        <w:t>5</w:t>
      </w:r>
      <w:r>
        <w:t>周｜</w:t>
      </w:r>
      <w:r>
        <w:t>8</w:t>
      </w:r>
      <w:r>
        <w:t>月</w:t>
      </w:r>
      <w:r>
        <w:t>10</w:t>
      </w:r>
      <w:r>
        <w:t>日</w:t>
      </w:r>
      <w:r>
        <w:t>—8</w:t>
      </w:r>
      <w:r>
        <w:t>月</w:t>
      </w:r>
      <w:r>
        <w:t>16</w:t>
      </w:r>
      <w:r>
        <w:t>日：增加风险和样本</w:t>
      </w:r>
    </w:p>
    <w:p w14:paraId="6A84240C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交《风险与检查建议库</w:t>
      </w:r>
      <w:r>
        <w:t>.xlsx</w:t>
      </w:r>
      <w:r>
        <w:t>》，不少于</w:t>
      </w:r>
      <w:r>
        <w:t>10</w:t>
      </w:r>
      <w:r>
        <w:t>类风险和</w:t>
      </w:r>
      <w:r>
        <w:t>30</w:t>
      </w:r>
      <w:r>
        <w:t>条不重复的检查建议。</w:t>
      </w:r>
    </w:p>
    <w:p w14:paraId="6A67C968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再交</w:t>
      </w:r>
      <w:r>
        <w:t>6</w:t>
      </w:r>
      <w:r>
        <w:t>份年报，并交《异常变化表</w:t>
      </w:r>
      <w:r>
        <w:t>.xlsx</w:t>
      </w:r>
      <w:r>
        <w:t>》，不少于</w:t>
      </w:r>
      <w:r>
        <w:t>20</w:t>
      </w:r>
      <w:r>
        <w:t>项变化且写明计算和出处。</w:t>
      </w:r>
    </w:p>
    <w:p w14:paraId="2AA68DF3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交页面修改版，增加上传进度、失败提示、重新上传和结果下载。</w:t>
      </w:r>
    </w:p>
    <w:p w14:paraId="52A05DB8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把新增风险和建议放进系统，并统一不同公司的结果格式。</w:t>
      </w:r>
    </w:p>
    <w:p w14:paraId="6D384FC1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测试</w:t>
      </w:r>
      <w:r>
        <w:t>5</w:t>
      </w:r>
      <w:r>
        <w:t>份年报，至少</w:t>
      </w:r>
      <w:r>
        <w:t>4</w:t>
      </w:r>
      <w:r>
        <w:t>份能够完成分析。</w:t>
      </w:r>
    </w:p>
    <w:p w14:paraId="24589F3E" w14:textId="77777777" w:rsidR="000401A2" w:rsidRDefault="00C972A7">
      <w:pPr>
        <w:pStyle w:val="21"/>
      </w:pPr>
      <w:r>
        <w:t>第</w:t>
      </w:r>
      <w:r>
        <w:t>6</w:t>
      </w:r>
      <w:r>
        <w:t>周｜</w:t>
      </w:r>
      <w:r>
        <w:t>8</w:t>
      </w:r>
      <w:r>
        <w:t>月</w:t>
      </w:r>
      <w:r>
        <w:t>17</w:t>
      </w:r>
      <w:r>
        <w:t>日</w:t>
      </w:r>
      <w:r>
        <w:t>—8</w:t>
      </w:r>
      <w:r>
        <w:t>月</w:t>
      </w:r>
      <w:r>
        <w:t>23</w:t>
      </w:r>
      <w:r>
        <w:t>日：集中测试是否靠谱</w:t>
      </w:r>
    </w:p>
    <w:p w14:paraId="76E1D860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交《专业复核结果</w:t>
      </w:r>
      <w:r>
        <w:t>.xlsx</w:t>
      </w:r>
      <w:r>
        <w:t>》，复核不少于</w:t>
      </w:r>
      <w:r>
        <w:t>30</w:t>
      </w:r>
      <w:r>
        <w:t>条，并至少列出</w:t>
      </w:r>
      <w:r>
        <w:t>10</w:t>
      </w:r>
      <w:r>
        <w:t>条需要修改的内容。</w:t>
      </w:r>
    </w:p>
    <w:p w14:paraId="5136C652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交《系统与人工对照表</w:t>
      </w:r>
      <w:r>
        <w:t>.xlsx</w:t>
      </w:r>
      <w:r>
        <w:t>》，对照不少于</w:t>
      </w:r>
      <w:r>
        <w:t>8</w:t>
      </w:r>
      <w:r>
        <w:t>份年报，记录找对、漏掉和多报的问题。</w:t>
      </w:r>
    </w:p>
    <w:p w14:paraId="3D6323E9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找</w:t>
      </w:r>
      <w:r>
        <w:t>3</w:t>
      </w:r>
      <w:r>
        <w:t>名未参与项目的同学试用，交《试用反馈表</w:t>
      </w:r>
      <w:r>
        <w:t>.xlsx</w:t>
      </w:r>
      <w:r>
        <w:t>》，每人至少</w:t>
      </w:r>
      <w:r>
        <w:t>5</w:t>
      </w:r>
      <w:r>
        <w:t>条具体意见。</w:t>
      </w:r>
    </w:p>
    <w:p w14:paraId="1F657F9B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统计重复错误，优先修改出现</w:t>
      </w:r>
      <w:r>
        <w:t>3</w:t>
      </w:r>
      <w:r>
        <w:t>次以上的问题。</w:t>
      </w:r>
    </w:p>
    <w:p w14:paraId="13DD2E9C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形成一份有负责人和截止时间的</w:t>
      </w:r>
      <w:r>
        <w:t>“</w:t>
      </w:r>
      <w:r>
        <w:t>必须修改问题清单</w:t>
      </w:r>
      <w:r>
        <w:t>”</w:t>
      </w:r>
      <w:r>
        <w:t>。</w:t>
      </w:r>
    </w:p>
    <w:p w14:paraId="2751CD39" w14:textId="77777777" w:rsidR="000401A2" w:rsidRDefault="00C972A7">
      <w:pPr>
        <w:pStyle w:val="21"/>
      </w:pPr>
      <w:r>
        <w:t>第</w:t>
      </w:r>
      <w:r>
        <w:t>7</w:t>
      </w:r>
      <w:r>
        <w:t>周｜</w:t>
      </w:r>
      <w:r>
        <w:t>8</w:t>
      </w:r>
      <w:r>
        <w:t>月</w:t>
      </w:r>
      <w:r>
        <w:t>24</w:t>
      </w:r>
      <w:r>
        <w:t>日</w:t>
      </w:r>
      <w:r>
        <w:t>—8</w:t>
      </w:r>
      <w:r>
        <w:t>月</w:t>
      </w:r>
      <w:r>
        <w:t>30</w:t>
      </w:r>
      <w:r>
        <w:t>日：完善结果报告</w:t>
      </w:r>
    </w:p>
    <w:p w14:paraId="083AC02E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交《结果用语检查表</w:t>
      </w:r>
      <w:r>
        <w:t>.xlsx</w:t>
      </w:r>
      <w:r>
        <w:t>》，检查不少于</w:t>
      </w:r>
      <w:r>
        <w:t>30</w:t>
      </w:r>
      <w:r>
        <w:t>条，把绝对说法改成风险提示和进一步核查建议。</w:t>
      </w:r>
    </w:p>
    <w:p w14:paraId="50EB483A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交《原文与页码核对表</w:t>
      </w:r>
      <w:r>
        <w:t>.xlsx</w:t>
      </w:r>
      <w:r>
        <w:t>》，核对不少于</w:t>
      </w:r>
      <w:r>
        <w:t>30</w:t>
      </w:r>
      <w:r>
        <w:t>条依据，保证原文、数字和页码能找到。</w:t>
      </w:r>
    </w:p>
    <w:p w14:paraId="6D3EB6A7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交《结果报告模板</w:t>
      </w:r>
      <w:r>
        <w:t>.docx</w:t>
      </w:r>
      <w:r>
        <w:t>》和</w:t>
      </w:r>
      <w:r>
        <w:t>3</w:t>
      </w:r>
      <w:r>
        <w:t>分钟以内演示讲解稿，打印后不能出现表格超页。</w:t>
      </w:r>
    </w:p>
    <w:p w14:paraId="19F21FDA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增加报告下载功能，并加入</w:t>
      </w:r>
      <w:r>
        <w:t>“</w:t>
      </w:r>
      <w:r>
        <w:t>仅供学习和风险检查参考</w:t>
      </w:r>
      <w:r>
        <w:t>”</w:t>
      </w:r>
      <w:r>
        <w:t>的说明。</w:t>
      </w:r>
    </w:p>
    <w:p w14:paraId="78BCB958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系统可以生成一份完整、可打开、能核对来源的报告。</w:t>
      </w:r>
    </w:p>
    <w:p w14:paraId="7B1F6C49" w14:textId="77777777" w:rsidR="000401A2" w:rsidRDefault="00C972A7">
      <w:pPr>
        <w:pStyle w:val="21"/>
      </w:pPr>
      <w:r>
        <w:t>第</w:t>
      </w:r>
      <w:r>
        <w:t>8</w:t>
      </w:r>
      <w:r>
        <w:t>周｜</w:t>
      </w:r>
      <w:r>
        <w:t>8</w:t>
      </w:r>
      <w:r>
        <w:t>月</w:t>
      </w:r>
      <w:r>
        <w:t>31</w:t>
      </w:r>
      <w:r>
        <w:t>日</w:t>
      </w:r>
      <w:r>
        <w:t>—9</w:t>
      </w:r>
      <w:r>
        <w:t>月</w:t>
      </w:r>
      <w:r>
        <w:t>6</w:t>
      </w:r>
      <w:r>
        <w:t>日：整理计划书材料</w:t>
      </w:r>
    </w:p>
    <w:p w14:paraId="7F8A2E84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</w:t>
      </w:r>
      <w:r>
        <w:t>1200—1500</w:t>
      </w:r>
      <w:r>
        <w:t>字专业内容初稿，说明解决什么问题、关注哪些风险、检查建议为什么合理。</w:t>
      </w:r>
    </w:p>
    <w:p w14:paraId="732783D9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</w:t>
      </w:r>
      <w:r>
        <w:t>800—1000</w:t>
      </w:r>
      <w:r>
        <w:t>字数据与测试说明和至少</w:t>
      </w:r>
      <w:r>
        <w:t>3</w:t>
      </w:r>
      <w:r>
        <w:t>张测试图表，数字必须前后一致。</w:t>
      </w:r>
    </w:p>
    <w:p w14:paraId="4DFA0C73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交不少于</w:t>
      </w:r>
      <w:r>
        <w:t>8</w:t>
      </w:r>
      <w:r>
        <w:t>张清晰系统截图和计划书排版稿，统一封面、目录、页码和标题。</w:t>
      </w:r>
    </w:p>
    <w:p w14:paraId="0CBC71EB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合并完整计划书，补充</w:t>
      </w:r>
      <w:r>
        <w:t>AI</w:t>
      </w:r>
      <w:r>
        <w:t>工作方式、系统流程和项目亮点。</w:t>
      </w:r>
    </w:p>
    <w:p w14:paraId="346B0B8E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形成一份可以交给老师审阅的完整稿，没有空白章节和来源不明的数据。</w:t>
      </w:r>
    </w:p>
    <w:p w14:paraId="09A70F7F" w14:textId="77777777" w:rsidR="000401A2" w:rsidRDefault="00C972A7">
      <w:pPr>
        <w:pStyle w:val="21"/>
      </w:pPr>
      <w:r>
        <w:t>第</w:t>
      </w:r>
      <w:r>
        <w:t>9</w:t>
      </w:r>
      <w:r>
        <w:t>周｜</w:t>
      </w:r>
      <w:r>
        <w:t>9</w:t>
      </w:r>
      <w:r>
        <w:t>月</w:t>
      </w:r>
      <w:r>
        <w:t>7</w:t>
      </w:r>
      <w:r>
        <w:t>日</w:t>
      </w:r>
      <w:r>
        <w:t>—9</w:t>
      </w:r>
      <w:r>
        <w:t>月</w:t>
      </w:r>
      <w:r>
        <w:t>13</w:t>
      </w:r>
      <w:r>
        <w:t>日：制作</w:t>
      </w:r>
      <w:r>
        <w:t>PPT</w:t>
      </w:r>
      <w:r>
        <w:t>和五分钟视频</w:t>
      </w:r>
    </w:p>
    <w:p w14:paraId="690A247F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</w:t>
      </w:r>
      <w:r>
        <w:t>60</w:t>
      </w:r>
      <w:r>
        <w:t>秒真实案例讲解稿，以及</w:t>
      </w:r>
      <w:r>
        <w:t>10</w:t>
      </w:r>
      <w:r>
        <w:t>个可能的专业问题和回答。</w:t>
      </w:r>
    </w:p>
    <w:p w14:paraId="4527002A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</w:t>
      </w:r>
      <w:r>
        <w:t>45</w:t>
      </w:r>
      <w:r>
        <w:t>秒测试结果讲解稿，以及</w:t>
      </w:r>
      <w:r>
        <w:t>3</w:t>
      </w:r>
      <w:r>
        <w:t>张带标题、来源和结论的</w:t>
      </w:r>
      <w:r>
        <w:t>PPT</w:t>
      </w:r>
      <w:r>
        <w:t>图表。</w:t>
      </w:r>
    </w:p>
    <w:p w14:paraId="043E37E8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</w:t>
      </w:r>
      <w:r>
        <w:t>10—12</w:t>
      </w:r>
      <w:r>
        <w:t>页答辩</w:t>
      </w:r>
      <w:r>
        <w:t>PPT</w:t>
      </w:r>
      <w:r>
        <w:t>和视频拍摄表，写明时间、画面、讲解人和台词。</w:t>
      </w:r>
    </w:p>
    <w:p w14:paraId="61F3814B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确定最终讲解顺序，录制系统操作并合并四个人的内容。</w:t>
      </w:r>
    </w:p>
    <w:p w14:paraId="55B3F50F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完成一版</w:t>
      </w:r>
      <w:r>
        <w:t>5</w:t>
      </w:r>
      <w:r>
        <w:t>分钟以内的完整试播视频，</w:t>
      </w:r>
      <w:r>
        <w:t>PPT</w:t>
      </w:r>
      <w:r>
        <w:t>顺序与视频一致。</w:t>
      </w:r>
    </w:p>
    <w:p w14:paraId="73CD1FFB" w14:textId="77777777" w:rsidR="000401A2" w:rsidRDefault="00C972A7">
      <w:pPr>
        <w:pStyle w:val="21"/>
      </w:pPr>
      <w:r>
        <w:t>第</w:t>
      </w:r>
      <w:r>
        <w:t>10</w:t>
      </w:r>
      <w:r>
        <w:t>周｜</w:t>
      </w:r>
      <w:r>
        <w:t>9</w:t>
      </w:r>
      <w:r>
        <w:t>月</w:t>
      </w:r>
      <w:r>
        <w:t>14</w:t>
      </w:r>
      <w:r>
        <w:t>日</w:t>
      </w:r>
      <w:r>
        <w:t>—9</w:t>
      </w:r>
      <w:r>
        <w:t>月</w:t>
      </w:r>
      <w:r>
        <w:t>20</w:t>
      </w:r>
      <w:r>
        <w:t>日：最终检查和模拟展示</w:t>
      </w:r>
    </w:p>
    <w:p w14:paraId="1F50D0BA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A</w:t>
      </w:r>
      <w:r>
        <w:rPr>
          <w:b/>
        </w:rPr>
        <w:t>：</w:t>
      </w:r>
      <w:r>
        <w:t>交《专业终审清单</w:t>
      </w:r>
      <w:r>
        <w:t>.xlsx</w:t>
      </w:r>
      <w:r>
        <w:t>》，不少于</w:t>
      </w:r>
      <w:r>
        <w:t>30</w:t>
      </w:r>
      <w:r>
        <w:t>项，检查风险判断、会计用语、检查建议和免责声明。</w:t>
      </w:r>
    </w:p>
    <w:p w14:paraId="7A6442D0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B</w:t>
      </w:r>
      <w:r>
        <w:rPr>
          <w:b/>
        </w:rPr>
        <w:t>：</w:t>
      </w:r>
      <w:r>
        <w:t>交《数据终审清单</w:t>
      </w:r>
      <w:r>
        <w:t>.xlsx</w:t>
      </w:r>
      <w:r>
        <w:t>》，不少于</w:t>
      </w:r>
      <w:r>
        <w:t>20</w:t>
      </w:r>
      <w:r>
        <w:t>项，检查链接、数字、页码、图表和文件能否打开。</w:t>
      </w:r>
    </w:p>
    <w:p w14:paraId="73641E32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C</w:t>
      </w:r>
      <w:r>
        <w:rPr>
          <w:b/>
        </w:rPr>
        <w:t>：</w:t>
      </w:r>
      <w:r>
        <w:t>交最终</w:t>
      </w:r>
      <w:r>
        <w:t>PPT</w:t>
      </w:r>
      <w:r>
        <w:t>、最终视频和不少于</w:t>
      </w:r>
      <w:r>
        <w:t>20</w:t>
      </w:r>
      <w:r>
        <w:t>项的《现场展示检查表</w:t>
      </w:r>
      <w:r>
        <w:t>.xlsx</w:t>
      </w:r>
      <w:r>
        <w:t>》。</w:t>
      </w:r>
    </w:p>
    <w:p w14:paraId="62E74F16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队长：</w:t>
      </w:r>
      <w:r>
        <w:t>整理程序、计划书、</w:t>
      </w:r>
      <w:r>
        <w:t>PPT</w:t>
      </w:r>
      <w:r>
        <w:t>、视频和说明文件，准备断网、模型变慢和上传失败的备用方案。</w:t>
      </w:r>
    </w:p>
    <w:p w14:paraId="5ED1E09F" w14:textId="77777777" w:rsidR="000401A2" w:rsidRDefault="00C972A7">
      <w:pPr>
        <w:numPr>
          <w:ilvl w:val="0"/>
          <w:numId w:val="10"/>
        </w:numPr>
        <w:spacing w:after="80"/>
      </w:pPr>
      <w:r>
        <w:rPr>
          <w:b/>
        </w:rPr>
        <w:t>验收：</w:t>
      </w:r>
      <w:r>
        <w:t>组织至少</w:t>
      </w:r>
      <w:r>
        <w:t>2</w:t>
      </w:r>
      <w:r>
        <w:t>次完整模拟展示；四个人都会操作并能说清自己的工作。</w:t>
      </w:r>
    </w:p>
    <w:p w14:paraId="34A3279A" w14:textId="77777777" w:rsidR="000401A2" w:rsidRDefault="00C972A7">
      <w:pPr>
        <w:pStyle w:val="1"/>
      </w:pPr>
      <w:r>
        <w:t>六、软件和最低技能</w:t>
      </w:r>
    </w:p>
    <w:p w14:paraId="723311BD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E8EEF5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先做到最低标准：</w:t>
      </w:r>
      <w:r>
        <w:rPr>
          <w:sz w:val="21"/>
        </w:rPr>
        <w:t>大家不需要一开始就学会编程，也不要一次安装很多复杂工具。先把</w:t>
      </w:r>
      <w:r>
        <w:rPr>
          <w:sz w:val="21"/>
        </w:rPr>
        <w:t>“</w:t>
      </w:r>
      <w:r>
        <w:rPr>
          <w:sz w:val="21"/>
        </w:rPr>
        <w:t>必须软件</w:t>
      </w:r>
      <w:r>
        <w:rPr>
          <w:sz w:val="21"/>
        </w:rPr>
        <w:t>”</w:t>
      </w:r>
      <w:r>
        <w:rPr>
          <w:sz w:val="21"/>
        </w:rPr>
        <w:t>准备好，能按要求交出文件即可。</w:t>
      </w:r>
    </w:p>
    <w:tbl>
      <w:tblPr>
        <w:tblW w:w="9360" w:type="dxa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3350"/>
        <w:gridCol w:w="4960"/>
      </w:tblGrid>
      <w:tr w:rsidR="000401A2" w14:paraId="5195551C" w14:textId="77777777">
        <w:trPr>
          <w:cantSplit/>
          <w:tblHeader/>
        </w:trPr>
        <w:tc>
          <w:tcPr>
            <w:tcW w:w="1050" w:type="dxa"/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C74D9" w14:textId="77777777" w:rsidR="000401A2" w:rsidRDefault="00C972A7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成员</w:t>
            </w:r>
          </w:p>
        </w:tc>
        <w:tc>
          <w:tcPr>
            <w:tcW w:w="3350" w:type="dxa"/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B85F8" w14:textId="77777777" w:rsidR="000401A2" w:rsidRDefault="00C972A7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需要的软件</w:t>
            </w:r>
          </w:p>
        </w:tc>
        <w:tc>
          <w:tcPr>
            <w:tcW w:w="4960" w:type="dxa"/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F4C78" w14:textId="77777777" w:rsidR="000401A2" w:rsidRDefault="00C972A7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最低技能和第一周入门任务</w:t>
            </w:r>
          </w:p>
        </w:tc>
      </w:tr>
      <w:tr w:rsidR="000401A2" w14:paraId="5FDB91D6" w14:textId="77777777">
        <w:trPr>
          <w:cantSplit/>
        </w:trPr>
        <w:tc>
          <w:tcPr>
            <w:tcW w:w="10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EF1E1" w14:textId="77777777" w:rsidR="000401A2" w:rsidRDefault="00C972A7">
            <w:pPr>
              <w:pStyle w:val="TableText"/>
            </w:pPr>
            <w:r>
              <w:rPr>
                <w:sz w:val="17"/>
              </w:rPr>
              <w:t>队长</w:t>
            </w:r>
          </w:p>
        </w:tc>
        <w:tc>
          <w:tcPr>
            <w:tcW w:w="33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2355B" w14:textId="77777777" w:rsidR="000401A2" w:rsidRDefault="00C972A7">
            <w:pPr>
              <w:pStyle w:val="TableText"/>
            </w:pPr>
            <w:r>
              <w:rPr>
                <w:sz w:val="17"/>
              </w:rPr>
              <w:t>Office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WPS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Chrome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ChatGPT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Python 3.10</w:t>
            </w:r>
            <w:r>
              <w:rPr>
                <w:sz w:val="17"/>
              </w:rPr>
              <w:t>及以上；</w:t>
            </w:r>
            <w:r>
              <w:rPr>
                <w:sz w:val="17"/>
              </w:rPr>
              <w:t>VS Code</w:t>
            </w:r>
            <w:r>
              <w:rPr>
                <w:sz w:val="17"/>
              </w:rPr>
              <w:t>。建议再装</w:t>
            </w:r>
            <w:r>
              <w:rPr>
                <w:sz w:val="17"/>
              </w:rPr>
              <w:t>GitHub Desktop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Git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7-Zip</w:t>
            </w:r>
            <w:r>
              <w:rPr>
                <w:sz w:val="17"/>
              </w:rPr>
              <w:t>。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5BE20" w14:textId="77777777" w:rsidR="000401A2" w:rsidRDefault="00C972A7">
            <w:pPr>
              <w:pStyle w:val="TableText"/>
            </w:pPr>
            <w:r>
              <w:rPr>
                <w:sz w:val="17"/>
              </w:rPr>
              <w:t>会整理文件、打开项目、按步骤运行程序、复制完整报错问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并保存版本。第一周运行一个简单网页，建好共享文件夹、进度表和备份。</w:t>
            </w:r>
          </w:p>
        </w:tc>
      </w:tr>
      <w:tr w:rsidR="000401A2" w14:paraId="7A997015" w14:textId="77777777">
        <w:trPr>
          <w:cantSplit/>
        </w:trPr>
        <w:tc>
          <w:tcPr>
            <w:tcW w:w="10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6B223" w14:textId="77777777" w:rsidR="000401A2" w:rsidRDefault="00C972A7">
            <w:pPr>
              <w:pStyle w:val="TableText"/>
            </w:pPr>
            <w:r>
              <w:rPr>
                <w:sz w:val="17"/>
              </w:rPr>
              <w:t>队员</w:t>
            </w:r>
            <w:r>
              <w:rPr>
                <w:sz w:val="17"/>
              </w:rPr>
              <w:t>A</w:t>
            </w:r>
          </w:p>
        </w:tc>
        <w:tc>
          <w:tcPr>
            <w:tcW w:w="33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CA8B4" w14:textId="77777777" w:rsidR="000401A2" w:rsidRDefault="00C972A7">
            <w:pPr>
              <w:pStyle w:val="TableText"/>
            </w:pPr>
            <w:r>
              <w:rPr>
                <w:sz w:val="17"/>
              </w:rPr>
              <w:t>Word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WPS</w:t>
            </w:r>
            <w:r>
              <w:rPr>
                <w:sz w:val="17"/>
              </w:rPr>
              <w:t>文字；</w:t>
            </w:r>
            <w:r>
              <w:rPr>
                <w:sz w:val="17"/>
              </w:rPr>
              <w:t>Excel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WPS</w:t>
            </w:r>
            <w:r>
              <w:rPr>
                <w:sz w:val="17"/>
              </w:rPr>
              <w:t>表格；浏览器；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阅读器；</w:t>
            </w:r>
            <w:r>
              <w:rPr>
                <w:sz w:val="17"/>
              </w:rPr>
              <w:t>Windows</w:t>
            </w:r>
            <w:r>
              <w:rPr>
                <w:sz w:val="17"/>
              </w:rPr>
              <w:t>截图工具。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0DFE0" w14:textId="77777777" w:rsidR="000401A2" w:rsidRDefault="00C972A7">
            <w:pPr>
              <w:pStyle w:val="TableText"/>
            </w:pPr>
            <w:r>
              <w:rPr>
                <w:sz w:val="17"/>
              </w:rPr>
              <w:t>会下载公开年报，记录公司、年份、链接和页码，按模板填表。第一周完成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个有来源、页码、截图和检查建议的公开案例。</w:t>
            </w:r>
          </w:p>
        </w:tc>
      </w:tr>
      <w:tr w:rsidR="000401A2" w14:paraId="114DBCAA" w14:textId="77777777">
        <w:trPr>
          <w:cantSplit/>
        </w:trPr>
        <w:tc>
          <w:tcPr>
            <w:tcW w:w="10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DE26B" w14:textId="77777777" w:rsidR="000401A2" w:rsidRDefault="00C972A7">
            <w:pPr>
              <w:pStyle w:val="TableText"/>
            </w:pPr>
            <w:r>
              <w:rPr>
                <w:sz w:val="17"/>
              </w:rPr>
              <w:t>队员</w:t>
            </w:r>
            <w:r>
              <w:rPr>
                <w:sz w:val="17"/>
              </w:rPr>
              <w:t>B</w:t>
            </w:r>
          </w:p>
        </w:tc>
        <w:tc>
          <w:tcPr>
            <w:tcW w:w="33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40865" w14:textId="77777777" w:rsidR="000401A2" w:rsidRDefault="00C972A7">
            <w:pPr>
              <w:pStyle w:val="TableText"/>
            </w:pPr>
            <w:r>
              <w:rPr>
                <w:sz w:val="17"/>
              </w:rPr>
              <w:t>Excel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WPS</w:t>
            </w:r>
            <w:r>
              <w:rPr>
                <w:sz w:val="17"/>
              </w:rPr>
              <w:t>表格；浏览器；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阅读器；</w:t>
            </w:r>
            <w:r>
              <w:rPr>
                <w:sz w:val="17"/>
              </w:rPr>
              <w:t>7-Zip</w:t>
            </w:r>
            <w:r>
              <w:rPr>
                <w:sz w:val="17"/>
              </w:rPr>
              <w:t>。后期按队长指导安装</w:t>
            </w:r>
            <w:r>
              <w:rPr>
                <w:sz w:val="17"/>
              </w:rPr>
              <w:t>Python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VS Code</w:t>
            </w:r>
            <w:r>
              <w:rPr>
                <w:sz w:val="17"/>
              </w:rPr>
              <w:t>，只要求运行现成程序。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30FB0" w14:textId="77777777" w:rsidR="000401A2" w:rsidRDefault="00C972A7">
            <w:pPr>
              <w:pStyle w:val="TableText"/>
            </w:pPr>
            <w:r>
              <w:rPr>
                <w:sz w:val="17"/>
              </w:rPr>
              <w:t>会录入、筛选、排序，计算增长率和占比，记录单位和页码，保存错误截图。第一周整理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家公司近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年关键数字并练习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条测试记录。</w:t>
            </w:r>
          </w:p>
        </w:tc>
      </w:tr>
      <w:tr w:rsidR="000401A2" w14:paraId="22D7A843" w14:textId="77777777">
        <w:trPr>
          <w:cantSplit/>
        </w:trPr>
        <w:tc>
          <w:tcPr>
            <w:tcW w:w="10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B848C" w14:textId="77777777" w:rsidR="000401A2" w:rsidRDefault="00C972A7">
            <w:pPr>
              <w:pStyle w:val="TableText"/>
            </w:pPr>
            <w:r>
              <w:rPr>
                <w:sz w:val="17"/>
              </w:rPr>
              <w:t>队员</w:t>
            </w:r>
            <w:r>
              <w:rPr>
                <w:sz w:val="17"/>
              </w:rPr>
              <w:t>C</w:t>
            </w:r>
          </w:p>
        </w:tc>
        <w:tc>
          <w:tcPr>
            <w:tcW w:w="335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8D0F0" w14:textId="77777777" w:rsidR="000401A2" w:rsidRDefault="00C972A7">
            <w:pPr>
              <w:pStyle w:val="TableText"/>
            </w:pPr>
            <w:r>
              <w:rPr>
                <w:sz w:val="17"/>
              </w:rPr>
              <w:t>PowerPoint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WPS</w:t>
            </w:r>
            <w:r>
              <w:rPr>
                <w:sz w:val="17"/>
              </w:rPr>
              <w:t>演示；浏览器；</w:t>
            </w:r>
            <w:r>
              <w:rPr>
                <w:sz w:val="17"/>
              </w:rPr>
              <w:t>Windows</w:t>
            </w:r>
            <w:r>
              <w:rPr>
                <w:sz w:val="17"/>
              </w:rPr>
              <w:t>截图工具；剪映。可选</w:t>
            </w:r>
            <w:r>
              <w:rPr>
                <w:sz w:val="17"/>
              </w:rPr>
              <w:t>Canva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Figma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OBS</w:t>
            </w:r>
            <w:r>
              <w:rPr>
                <w:sz w:val="17"/>
              </w:rPr>
              <w:t>。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47E8C" w14:textId="77777777" w:rsidR="000401A2" w:rsidRDefault="00C972A7">
            <w:pPr>
              <w:pStyle w:val="TableText"/>
            </w:pPr>
            <w:r>
              <w:rPr>
                <w:sz w:val="17"/>
              </w:rPr>
              <w:t>会画页面、统一字体颜色、压缩文字、剪辑和加字幕；不要求独立写代码。第一周画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张页面草图、做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页</w:t>
            </w:r>
            <w:r>
              <w:rPr>
                <w:sz w:val="17"/>
              </w:rPr>
              <w:t>PPT</w:t>
            </w:r>
            <w:r>
              <w:rPr>
                <w:sz w:val="17"/>
              </w:rPr>
              <w:t>样式并录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秒练习视频。</w:t>
            </w:r>
          </w:p>
        </w:tc>
      </w:tr>
    </w:tbl>
    <w:p w14:paraId="465EDF4B" w14:textId="77777777" w:rsidR="000401A2" w:rsidRDefault="000401A2">
      <w:pPr>
        <w:spacing w:after="60" w:line="168" w:lineRule="auto"/>
      </w:pPr>
    </w:p>
    <w:p w14:paraId="40A908A1" w14:textId="77777777" w:rsidR="000401A2" w:rsidRDefault="00C972A7">
      <w:pPr>
        <w:pStyle w:val="SmallText"/>
      </w:pPr>
      <w:r>
        <w:rPr>
          <w:b/>
        </w:rPr>
        <w:t>队长官方下载入口：</w:t>
      </w:r>
      <w:hyperlink r:id="rId8">
        <w:r>
          <w:rPr>
            <w:color w:val="2E74B5"/>
            <w:u w:val="single"/>
          </w:rPr>
          <w:t>Python</w:t>
        </w:r>
      </w:hyperlink>
      <w:r>
        <w:t xml:space="preserve">　｜　</w:t>
      </w:r>
      <w:hyperlink r:id="rId9">
        <w:r>
          <w:rPr>
            <w:color w:val="2E74B5"/>
            <w:u w:val="single"/>
          </w:rPr>
          <w:t>VS Code</w:t>
        </w:r>
      </w:hyperlink>
      <w:r>
        <w:t xml:space="preserve">　｜　</w:t>
      </w:r>
      <w:hyperlink r:id="rId10">
        <w:r>
          <w:rPr>
            <w:color w:val="2E74B5"/>
            <w:u w:val="single"/>
          </w:rPr>
          <w:t>Git for Windows</w:t>
        </w:r>
      </w:hyperlink>
    </w:p>
    <w:p w14:paraId="2FBCCDCC" w14:textId="77777777" w:rsidR="000401A2" w:rsidRDefault="00C972A7">
      <w:pPr>
        <w:pStyle w:val="1"/>
      </w:pPr>
      <w:r>
        <w:t>七、不会做时怎么办，以及共同规则</w:t>
      </w:r>
    </w:p>
    <w:p w14:paraId="792FE59F" w14:textId="77777777" w:rsidR="000401A2" w:rsidRDefault="00C972A7">
      <w:pPr>
        <w:pStyle w:val="21"/>
      </w:pPr>
      <w:r>
        <w:t>向</w:t>
      </w:r>
      <w:r>
        <w:t>AI</w:t>
      </w:r>
      <w:r>
        <w:t>或队长求助时，不要只发</w:t>
      </w:r>
      <w:r>
        <w:t>“</w:t>
      </w:r>
      <w:r>
        <w:t>这个怎么弄</w:t>
      </w:r>
      <w:r>
        <w:t>”</w:t>
      </w:r>
    </w:p>
    <w:p w14:paraId="3D88EEC9" w14:textId="77777777" w:rsidR="000401A2" w:rsidRDefault="00C972A7">
      <w:pPr>
        <w:keepLines/>
        <w:pBdr>
          <w:top w:val="single" w:sz="5" w:space="4" w:color="D5DCE5"/>
          <w:left w:val="single" w:sz="5" w:space="4" w:color="D5DCE5"/>
          <w:bottom w:val="single" w:sz="5" w:space="4" w:color="D5DCE5"/>
          <w:right w:val="single" w:sz="5" w:space="4" w:color="D5DCE5"/>
        </w:pBdr>
        <w:shd w:val="clear" w:color="auto" w:fill="F4F6F9"/>
        <w:spacing w:before="80" w:after="160" w:line="283" w:lineRule="auto"/>
        <w:ind w:left="115" w:right="115"/>
      </w:pPr>
      <w:r>
        <w:rPr>
          <w:b/>
          <w:color w:val="1F4D78"/>
          <w:sz w:val="21"/>
        </w:rPr>
        <w:t>统一求助格式：</w:t>
      </w:r>
      <w:r>
        <w:rPr>
          <w:sz w:val="21"/>
        </w:rPr>
        <w:t>我正在做的任务：</w:t>
      </w:r>
      <w:r>
        <w:rPr>
          <w:sz w:val="21"/>
        </w:rPr>
        <w:t>____</w:t>
      </w:r>
      <w:r>
        <w:rPr>
          <w:sz w:val="21"/>
        </w:rPr>
        <w:t xml:space="preserve">　｜　已经完成：</w:t>
      </w:r>
      <w:r>
        <w:rPr>
          <w:sz w:val="21"/>
        </w:rPr>
        <w:t>____</w:t>
      </w:r>
      <w:r>
        <w:rPr>
          <w:sz w:val="21"/>
        </w:rPr>
        <w:t xml:space="preserve">　｜　卡住的具体步骤：</w:t>
      </w:r>
      <w:r>
        <w:rPr>
          <w:sz w:val="21"/>
        </w:rPr>
        <w:t>____</w:t>
      </w:r>
      <w:r>
        <w:rPr>
          <w:sz w:val="21"/>
        </w:rPr>
        <w:t xml:space="preserve">　｜　使用的软件：</w:t>
      </w:r>
      <w:r>
        <w:rPr>
          <w:sz w:val="21"/>
        </w:rPr>
        <w:t>____</w:t>
      </w:r>
      <w:r>
        <w:rPr>
          <w:sz w:val="21"/>
        </w:rPr>
        <w:t xml:space="preserve">　｜　已经尝试：</w:t>
      </w:r>
      <w:r>
        <w:rPr>
          <w:sz w:val="21"/>
        </w:rPr>
        <w:t>____</w:t>
      </w:r>
      <w:r>
        <w:rPr>
          <w:sz w:val="21"/>
        </w:rPr>
        <w:t xml:space="preserve">　｜　问题截图／报错：</w:t>
      </w:r>
      <w:r>
        <w:rPr>
          <w:sz w:val="21"/>
        </w:rPr>
        <w:t>____</w:t>
      </w:r>
      <w:r>
        <w:rPr>
          <w:sz w:val="21"/>
        </w:rPr>
        <w:t xml:space="preserve">　｜　相关文件：</w:t>
      </w:r>
      <w:r>
        <w:rPr>
          <w:sz w:val="21"/>
        </w:rPr>
        <w:t>____</w:t>
      </w:r>
      <w:r>
        <w:rPr>
          <w:sz w:val="21"/>
        </w:rPr>
        <w:t xml:space="preserve">　｜　希望获得什么帮助：</w:t>
      </w:r>
      <w:r>
        <w:rPr>
          <w:sz w:val="21"/>
        </w:rPr>
        <w:t>____</w:t>
      </w:r>
      <w:r>
        <w:rPr>
          <w:sz w:val="21"/>
        </w:rPr>
        <w:t xml:space="preserve">　｜　最晚解决时间：</w:t>
      </w:r>
      <w:r>
        <w:rPr>
          <w:sz w:val="21"/>
        </w:rPr>
        <w:t>____</w:t>
      </w:r>
    </w:p>
    <w:p w14:paraId="493D6FC2" w14:textId="77777777" w:rsidR="000401A2" w:rsidRDefault="00C972A7">
      <w:pPr>
        <w:numPr>
          <w:ilvl w:val="0"/>
          <w:numId w:val="10"/>
        </w:numPr>
        <w:spacing w:after="80"/>
      </w:pPr>
      <w:r>
        <w:t>遇到问题先记录并尝试解决，</w:t>
      </w:r>
      <w:r>
        <w:t>24</w:t>
      </w:r>
      <w:r>
        <w:t>小时内仍未解决就按上面的格式求助，不拖到周六提交时才说。</w:t>
      </w:r>
    </w:p>
    <w:p w14:paraId="54F53E0A" w14:textId="77777777" w:rsidR="000401A2" w:rsidRDefault="00C972A7">
      <w:pPr>
        <w:numPr>
          <w:ilvl w:val="0"/>
          <w:numId w:val="10"/>
        </w:numPr>
        <w:spacing w:after="80"/>
      </w:pPr>
      <w:r>
        <w:t>AI</w:t>
      </w:r>
      <w:r>
        <w:t>可以帮助解释、起草和检查，但年报数字、原文、页码和官方来源必须由本人回到原文件核对。</w:t>
      </w:r>
    </w:p>
    <w:p w14:paraId="5F59FA4B" w14:textId="77777777" w:rsidR="000401A2" w:rsidRDefault="00C972A7">
      <w:pPr>
        <w:numPr>
          <w:ilvl w:val="0"/>
          <w:numId w:val="10"/>
        </w:numPr>
        <w:spacing w:after="80"/>
      </w:pPr>
      <w:r>
        <w:t>每个人保留自己制作的可修改源文件；团队共享文件夹中再放一份，不只在微信聊天记录里传。</w:t>
      </w:r>
    </w:p>
    <w:p w14:paraId="19E40855" w14:textId="77777777" w:rsidR="000401A2" w:rsidRDefault="00C972A7">
      <w:pPr>
        <w:numPr>
          <w:ilvl w:val="0"/>
          <w:numId w:val="10"/>
        </w:numPr>
        <w:spacing w:after="80"/>
      </w:pPr>
      <w:r>
        <w:t>每周至少共同运行一次完整演示，确保不只有队长会操作。</w:t>
      </w:r>
    </w:p>
    <w:p w14:paraId="5C206CBC" w14:textId="77777777" w:rsidR="000401A2" w:rsidRDefault="00C972A7">
      <w:pPr>
        <w:numPr>
          <w:ilvl w:val="0"/>
          <w:numId w:val="10"/>
        </w:numPr>
        <w:spacing w:after="80"/>
      </w:pPr>
      <w:r>
        <w:t>任何延期至少提前</w:t>
      </w:r>
      <w:r>
        <w:t>48</w:t>
      </w:r>
      <w:r>
        <w:t>小时说明已经做到哪一步、卡在哪里、预计什么时候补交。</w:t>
      </w:r>
    </w:p>
    <w:p w14:paraId="62F8498D" w14:textId="77777777" w:rsidR="000401A2" w:rsidRDefault="00C972A7">
      <w:pPr>
        <w:numPr>
          <w:ilvl w:val="0"/>
          <w:numId w:val="10"/>
        </w:numPr>
        <w:spacing w:after="80"/>
      </w:pPr>
      <w:r>
        <w:t>公开资料保留下载链接和日期；不得上传涉密、未公开或带个人敏感信息的材料。</w:t>
      </w:r>
    </w:p>
    <w:p w14:paraId="6A2A9D95" w14:textId="77777777" w:rsidR="000401A2" w:rsidRDefault="00C972A7">
      <w:pPr>
        <w:numPr>
          <w:ilvl w:val="0"/>
          <w:numId w:val="10"/>
        </w:numPr>
        <w:spacing w:after="80"/>
      </w:pPr>
      <w:r>
        <w:t>比赛必须有能现场操作的网页或命令行程序，不能只交聊天截图或静态</w:t>
      </w:r>
      <w:r>
        <w:t>PPT</w:t>
      </w:r>
      <w:r>
        <w:t>。</w:t>
      </w:r>
    </w:p>
    <w:p w14:paraId="7FEC4487" w14:textId="77777777" w:rsidR="000401A2" w:rsidRDefault="00C972A7">
      <w:pPr>
        <w:numPr>
          <w:ilvl w:val="0"/>
          <w:numId w:val="10"/>
        </w:numPr>
        <w:spacing w:after="80"/>
      </w:pPr>
      <w:r>
        <w:t>最终需要</w:t>
      </w:r>
      <w:r>
        <w:t>10—15</w:t>
      </w:r>
      <w:r>
        <w:t>页计划书、</w:t>
      </w:r>
      <w:r>
        <w:t>5</w:t>
      </w:r>
      <w:r>
        <w:t>分钟以内</w:t>
      </w:r>
      <w:r>
        <w:t>1080P</w:t>
      </w:r>
      <w:r>
        <w:t>介绍视频，并安排</w:t>
      </w:r>
      <w:r>
        <w:t>4</w:t>
      </w:r>
      <w:r>
        <w:t>名成员参与展示。</w:t>
      </w:r>
    </w:p>
    <w:sectPr w:rsidR="000401A2" w:rsidSect="00034616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91E1" w14:textId="77777777" w:rsidR="00C972A7" w:rsidRDefault="00C972A7">
      <w:pPr>
        <w:spacing w:after="0" w:line="240" w:lineRule="auto"/>
      </w:pPr>
      <w:r>
        <w:separator/>
      </w:r>
    </w:p>
  </w:endnote>
  <w:endnote w:type="continuationSeparator" w:id="0">
    <w:p w14:paraId="1101E7F4" w14:textId="77777777" w:rsidR="00C972A7" w:rsidRDefault="00C9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A67E" w14:textId="77777777" w:rsidR="000401A2" w:rsidRDefault="00C972A7">
    <w:pPr>
      <w:pStyle w:val="a7"/>
      <w:jc w:val="right"/>
    </w:pPr>
    <w:r>
      <w:rPr>
        <w:color w:val="667085"/>
        <w:sz w:val="17"/>
      </w:rPr>
      <w:t>通俗执行版</w:t>
    </w:r>
    <w:r>
      <w:rPr>
        <w:color w:val="667085"/>
        <w:sz w:val="17"/>
      </w:rPr>
      <w:t xml:space="preserve"> V1.1  | 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0853" w14:textId="77777777" w:rsidR="000401A2" w:rsidRDefault="00C972A7">
    <w:pPr>
      <w:pStyle w:val="a7"/>
      <w:jc w:val="center"/>
    </w:pPr>
    <w:r>
      <w:rPr>
        <w:color w:val="667085"/>
        <w:sz w:val="17"/>
      </w:rPr>
      <w:t>通俗执行版</w:t>
    </w:r>
    <w:r>
      <w:rPr>
        <w:color w:val="667085"/>
        <w:sz w:val="17"/>
      </w:rPr>
      <w:t xml:space="preserve">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596CC" w14:textId="77777777" w:rsidR="00C972A7" w:rsidRDefault="00C972A7">
      <w:pPr>
        <w:spacing w:after="0" w:line="240" w:lineRule="auto"/>
      </w:pPr>
      <w:r>
        <w:separator/>
      </w:r>
    </w:p>
  </w:footnote>
  <w:footnote w:type="continuationSeparator" w:id="0">
    <w:p w14:paraId="1AD5ED5E" w14:textId="77777777" w:rsidR="00C972A7" w:rsidRDefault="00C9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92C6" w14:textId="77777777" w:rsidR="000401A2" w:rsidRDefault="00C972A7">
    <w:pPr>
      <w:pStyle w:val="a5"/>
    </w:pPr>
    <w:r>
      <w:rPr>
        <w:b/>
        <w:color w:val="667085"/>
        <w:sz w:val="17"/>
      </w:rPr>
      <w:t>审迹智链</w:t>
    </w:r>
    <w:r>
      <w:rPr>
        <w:b/>
        <w:color w:val="667085"/>
        <w:sz w:val="17"/>
      </w:rPr>
      <w:t xml:space="preserve"> | </w:t>
    </w:r>
    <w:r>
      <w:rPr>
        <w:b/>
        <w:color w:val="667085"/>
        <w:sz w:val="17"/>
      </w:rPr>
      <w:t>团队职责分工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71F31"/>
    <w:multiLevelType w:val="singleLevel"/>
    <w:tmpl w:val="C812ED8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Calibri" w:eastAsia="微软雅黑" w:hAnsi="Calibri"/>
      </w:rPr>
    </w:lvl>
  </w:abstractNum>
  <w:abstractNum w:abstractNumId="10" w15:restartNumberingAfterBreak="0">
    <w:nsid w:val="74F777D7"/>
    <w:multiLevelType w:val="singleLevel"/>
    <w:tmpl w:val="AAB08EF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eastAsia="微软雅黑" w:hAnsi="Calibri"/>
      </w:rPr>
    </w:lvl>
  </w:abstractNum>
  <w:num w:numId="1" w16cid:durableId="1218395865">
    <w:abstractNumId w:val="8"/>
  </w:num>
  <w:num w:numId="2" w16cid:durableId="1041520157">
    <w:abstractNumId w:val="6"/>
  </w:num>
  <w:num w:numId="3" w16cid:durableId="556475099">
    <w:abstractNumId w:val="5"/>
  </w:num>
  <w:num w:numId="4" w16cid:durableId="1664770818">
    <w:abstractNumId w:val="4"/>
  </w:num>
  <w:num w:numId="5" w16cid:durableId="730999482">
    <w:abstractNumId w:val="7"/>
  </w:num>
  <w:num w:numId="6" w16cid:durableId="578634288">
    <w:abstractNumId w:val="3"/>
  </w:num>
  <w:num w:numId="7" w16cid:durableId="1572814130">
    <w:abstractNumId w:val="2"/>
  </w:num>
  <w:num w:numId="8" w16cid:durableId="1638416900">
    <w:abstractNumId w:val="1"/>
  </w:num>
  <w:num w:numId="9" w16cid:durableId="459493232">
    <w:abstractNumId w:val="0"/>
  </w:num>
  <w:num w:numId="10" w16cid:durableId="1849831117">
    <w:abstractNumId w:val="9"/>
  </w:num>
  <w:num w:numId="11" w16cid:durableId="646589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A2"/>
    <w:rsid w:val="0006063C"/>
    <w:rsid w:val="0015074B"/>
    <w:rsid w:val="0029639D"/>
    <w:rsid w:val="00326F90"/>
    <w:rsid w:val="006A7EDE"/>
    <w:rsid w:val="00AA1D8D"/>
    <w:rsid w:val="00B47730"/>
    <w:rsid w:val="00C972A7"/>
    <w:rsid w:val="00CB0664"/>
    <w:rsid w:val="00DC2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AE5A7D"/>
  <w14:defaultImageDpi w14:val="300"/>
  <w15:docId w15:val="{6DC5AF79-79A4-4723-B97D-3D5504C0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80"/>
    </w:pPr>
    <w:rPr>
      <w:rFonts w:ascii="Calibri" w:eastAsia="微软雅黑" w:hAnsi="Calibri"/>
      <w:color w:val="667085"/>
      <w:sz w:val="18"/>
    </w:rPr>
  </w:style>
  <w:style w:type="paragraph" w:customStyle="1" w:styleId="TableText">
    <w:name w:val="Table Text"/>
    <w:pPr>
      <w:spacing w:after="0" w:line="269" w:lineRule="auto"/>
    </w:pPr>
    <w:rPr>
      <w:rFonts w:ascii="Calibri" w:eastAsia="微软雅黑" w:hAnsi="Calibri"/>
      <w:color w:val="111827"/>
      <w:sz w:val="18"/>
    </w:rPr>
  </w:style>
  <w:style w:type="paragraph" w:customStyle="1" w:styleId="Metadata">
    <w:name w:val="Metadata"/>
    <w:pPr>
      <w:spacing w:after="40" w:line="264" w:lineRule="auto"/>
    </w:pPr>
    <w:rPr>
      <w:rFonts w:ascii="Calibri" w:eastAsia="微软雅黑" w:hAnsi="Calibri"/>
      <w:color w:val="66708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window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-scm.com/install/window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1014</Words>
  <Characters>5783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审迹智链四人团队职责分工书（通俗执行版）</dc:title>
  <dc:subject>四名参赛队员每周要做什么、提交什么，以及需要的软件和基本技能</dc:subject>
  <dc:creator>审迹智链参赛团队</dc:creator>
  <cp:keywords>数智会计, 智能审计, 多智能体, RAG, AuditTrace</cp:keywords>
  <dc:description>2026年北京市大学生数智会计创新应用竞赛准备材料</dc:description>
  <cp:lastModifiedBy>宏博 张</cp:lastModifiedBy>
  <cp:revision>2</cp:revision>
  <dcterms:created xsi:type="dcterms:W3CDTF">2026-07-13T09:07:00Z</dcterms:created>
  <dcterms:modified xsi:type="dcterms:W3CDTF">2026-07-13T09:07:00Z</dcterms:modified>
  <cp:category/>
</cp:coreProperties>
</file>